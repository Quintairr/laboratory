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C2321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sz w:val="24"/>
          <w:lang w:val="ru-RU"/>
        </w:rPr>
        <w:t>МИНИСТЕРСТВО ЦИФРОВОГО РАЗВИТИЯ, СВЯЗИ И МАССОВЫХ</w:t>
      </w:r>
      <w:r w:rsidRPr="00F12C7A">
        <w:rPr>
          <w:sz w:val="24"/>
          <w:lang w:val="ru-RU"/>
        </w:rPr>
        <w:br/>
        <w:t>КОММУНИКАЦИЙ РОССИЙСКОЙ ФЕДЕРАЦИИ</w:t>
      </w:r>
    </w:p>
    <w:p w14:paraId="19AC5E1D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sz w:val="24"/>
          <w:lang w:val="ru-RU"/>
        </w:rPr>
        <w:t>Ордена Трудового Красного Знамени федеральное государственное</w:t>
      </w:r>
      <w:r w:rsidRPr="00F12C7A">
        <w:rPr>
          <w:sz w:val="24"/>
          <w:lang w:val="ru-RU"/>
        </w:rPr>
        <w:br/>
        <w:t>бюджетное образовательное учреждение высшего образования</w:t>
      </w:r>
      <w:r w:rsidRPr="00F12C7A">
        <w:rPr>
          <w:sz w:val="24"/>
          <w:lang w:val="ru-RU"/>
        </w:rPr>
        <w:br/>
        <w:t>«Московский технический университет связи и информатики»</w:t>
      </w:r>
    </w:p>
    <w:p w14:paraId="04A35010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sz w:val="24"/>
          <w:lang w:val="ru-RU"/>
        </w:rPr>
        <w:t>Факультет «Информационные технологии»</w:t>
      </w:r>
      <w:r w:rsidRPr="00F12C7A">
        <w:rPr>
          <w:sz w:val="24"/>
          <w:lang w:val="ru-RU"/>
        </w:rPr>
        <w:br/>
        <w:t>Кафедра «Системное программирование»</w:t>
      </w:r>
    </w:p>
    <w:p w14:paraId="08431AE8" w14:textId="77777777" w:rsidR="00C65423" w:rsidRPr="00F12C7A" w:rsidRDefault="00C65423">
      <w:pPr>
        <w:rPr>
          <w:lang w:val="ru-RU"/>
        </w:rPr>
      </w:pPr>
    </w:p>
    <w:p w14:paraId="116BE663" w14:textId="77777777" w:rsidR="00C65423" w:rsidRPr="00F12C7A" w:rsidRDefault="00C65423">
      <w:pPr>
        <w:rPr>
          <w:lang w:val="ru-RU"/>
        </w:rPr>
      </w:pPr>
    </w:p>
    <w:p w14:paraId="73722EF7" w14:textId="77777777" w:rsidR="00C65423" w:rsidRPr="00F12C7A" w:rsidRDefault="00C65423">
      <w:pPr>
        <w:rPr>
          <w:lang w:val="ru-RU"/>
        </w:rPr>
      </w:pPr>
    </w:p>
    <w:p w14:paraId="7E80B31C" w14:textId="77777777" w:rsidR="00C65423" w:rsidRPr="00F12C7A" w:rsidRDefault="00C65423">
      <w:pPr>
        <w:rPr>
          <w:lang w:val="ru-RU"/>
        </w:rPr>
      </w:pPr>
    </w:p>
    <w:p w14:paraId="2A644344" w14:textId="77777777" w:rsidR="00C65423" w:rsidRPr="00F12C7A" w:rsidRDefault="00C65423">
      <w:pPr>
        <w:rPr>
          <w:lang w:val="ru-RU"/>
        </w:rPr>
      </w:pPr>
    </w:p>
    <w:p w14:paraId="6375588D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b/>
          <w:sz w:val="32"/>
          <w:lang w:val="ru-RU"/>
        </w:rPr>
        <w:t>Отчет по лабораторной работе №3</w:t>
      </w:r>
    </w:p>
    <w:p w14:paraId="27D2F2B0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b/>
          <w:lang w:val="ru-RU"/>
        </w:rPr>
        <w:t>«Шифратор»</w:t>
      </w:r>
    </w:p>
    <w:p w14:paraId="62B51F21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lang w:val="ru-RU"/>
        </w:rPr>
        <w:t>по дисциплине</w:t>
      </w:r>
    </w:p>
    <w:p w14:paraId="597822FB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lang w:val="ru-RU"/>
        </w:rPr>
        <w:t>«Вычислительная техника»</w:t>
      </w:r>
    </w:p>
    <w:p w14:paraId="70E2E9E5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lang w:val="ru-RU"/>
        </w:rPr>
        <w:t>Вариант №7</w:t>
      </w:r>
    </w:p>
    <w:p w14:paraId="4C33F9EA" w14:textId="77777777" w:rsidR="00C65423" w:rsidRPr="00F12C7A" w:rsidRDefault="00C65423">
      <w:pPr>
        <w:rPr>
          <w:lang w:val="ru-RU"/>
        </w:rPr>
      </w:pPr>
    </w:p>
    <w:p w14:paraId="01076C70" w14:textId="77777777" w:rsidR="00C65423" w:rsidRPr="00F12C7A" w:rsidRDefault="00C65423">
      <w:pPr>
        <w:rPr>
          <w:lang w:val="ru-RU"/>
        </w:rPr>
      </w:pPr>
    </w:p>
    <w:p w14:paraId="14D7C3C8" w14:textId="77777777" w:rsidR="00C65423" w:rsidRPr="00F12C7A" w:rsidRDefault="00C65423">
      <w:pPr>
        <w:rPr>
          <w:lang w:val="ru-RU"/>
        </w:rPr>
      </w:pPr>
    </w:p>
    <w:p w14:paraId="347E80E3" w14:textId="77777777" w:rsidR="00C65423" w:rsidRPr="00F12C7A" w:rsidRDefault="00000000">
      <w:pPr>
        <w:ind w:firstLine="0"/>
        <w:jc w:val="right"/>
        <w:rPr>
          <w:lang w:val="ru-RU"/>
        </w:rPr>
      </w:pPr>
      <w:r w:rsidRPr="00F12C7A">
        <w:rPr>
          <w:sz w:val="24"/>
          <w:lang w:val="ru-RU"/>
        </w:rPr>
        <w:t xml:space="preserve">Выполнил: студент </w:t>
      </w:r>
      <w:proofErr w:type="spellStart"/>
      <w:r w:rsidRPr="00F12C7A">
        <w:rPr>
          <w:sz w:val="24"/>
          <w:lang w:val="ru-RU"/>
        </w:rPr>
        <w:t>гр</w:t>
      </w:r>
      <w:proofErr w:type="spellEnd"/>
      <w:r w:rsidRPr="00F12C7A">
        <w:rPr>
          <w:sz w:val="24"/>
          <w:lang w:val="ru-RU"/>
        </w:rPr>
        <w:t xml:space="preserve"> БПС2601 Вахонин Максим Антонович</w:t>
      </w:r>
    </w:p>
    <w:p w14:paraId="74235067" w14:textId="77777777" w:rsidR="00C65423" w:rsidRPr="00F12C7A" w:rsidRDefault="00000000">
      <w:pPr>
        <w:ind w:firstLine="0"/>
        <w:jc w:val="right"/>
        <w:rPr>
          <w:lang w:val="ru-RU"/>
        </w:rPr>
      </w:pPr>
      <w:r w:rsidRPr="00F12C7A">
        <w:rPr>
          <w:sz w:val="24"/>
          <w:lang w:val="ru-RU"/>
        </w:rPr>
        <w:t>Проверил: Нехороший Ю.И., Кондратьева О. В.</w:t>
      </w:r>
    </w:p>
    <w:p w14:paraId="09D07000" w14:textId="77777777" w:rsidR="00C65423" w:rsidRPr="00F12C7A" w:rsidRDefault="00C65423">
      <w:pPr>
        <w:rPr>
          <w:lang w:val="ru-RU"/>
        </w:rPr>
      </w:pPr>
    </w:p>
    <w:p w14:paraId="1C657383" w14:textId="77777777" w:rsidR="00C65423" w:rsidRPr="00F12C7A" w:rsidRDefault="00C65423">
      <w:pPr>
        <w:rPr>
          <w:lang w:val="ru-RU"/>
        </w:rPr>
      </w:pPr>
    </w:p>
    <w:p w14:paraId="7B0D3550" w14:textId="77777777" w:rsidR="00C65423" w:rsidRPr="00F12C7A" w:rsidRDefault="00C65423">
      <w:pPr>
        <w:rPr>
          <w:lang w:val="ru-RU"/>
        </w:rPr>
      </w:pPr>
    </w:p>
    <w:p w14:paraId="44C33E44" w14:textId="77777777" w:rsidR="00C65423" w:rsidRPr="00F12C7A" w:rsidRDefault="00C65423">
      <w:pPr>
        <w:rPr>
          <w:lang w:val="ru-RU"/>
        </w:rPr>
      </w:pPr>
    </w:p>
    <w:p w14:paraId="11388874" w14:textId="77777777" w:rsidR="00C65423" w:rsidRPr="00F12C7A" w:rsidRDefault="00C65423">
      <w:pPr>
        <w:spacing w:after="0"/>
        <w:ind w:firstLine="0"/>
        <w:jc w:val="center"/>
        <w:rPr>
          <w:lang w:val="ru-RU"/>
        </w:rPr>
      </w:pPr>
    </w:p>
    <w:p w14:paraId="40D78423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br w:type="page"/>
      </w:r>
    </w:p>
    <w:p w14:paraId="26F4FCD2" w14:textId="77777777" w:rsidR="00C65423" w:rsidRDefault="00000000">
      <w:pPr>
        <w:ind w:firstLine="0"/>
        <w:jc w:val="center"/>
      </w:pPr>
      <w:proofErr w:type="spellStart"/>
      <w:r>
        <w:rPr>
          <w:b/>
        </w:rPr>
        <w:lastRenderedPageBreak/>
        <w:t>Оглавление</w:t>
      </w:r>
      <w:proofErr w:type="spellEnd"/>
    </w:p>
    <w:p w14:paraId="1F93D06B" w14:textId="77777777" w:rsidR="00E21A78" w:rsidRDefault="00000000">
      <w:pPr>
        <w:pStyle w:val="14"/>
        <w:tabs>
          <w:tab w:val="right" w:leader="dot" w:pos="9963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001092" w:history="1">
        <w:r w:rsidR="00E21A78" w:rsidRPr="00AD0C2C">
          <w:rPr>
            <w:rStyle w:val="aff8"/>
            <w:noProof/>
          </w:rPr>
          <w:t>Цель работы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_Toc243001092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2</w:t>
        </w:r>
        <w:r w:rsidR="00E21A78">
          <w:rPr>
            <w:noProof/>
            <w:webHidden/>
          </w:rPr>
          <w:fldChar w:fldCharType="end"/>
        </w:r>
      </w:hyperlink>
    </w:p>
    <w:p w14:paraId="04AF6155" w14:textId="77777777" w:rsidR="00E21A78" w:rsidRDefault="00000000">
      <w:pPr>
        <w:pStyle w:val="14"/>
        <w:tabs>
          <w:tab w:val="right" w:leader="dot" w:pos="9963"/>
        </w:tabs>
        <w:rPr>
          <w:noProof/>
        </w:rPr>
      </w:pPr>
      <w:hyperlink w:anchor="_Toc243001093" w:history="1">
        <w:r w:rsidR="00E21A78" w:rsidRPr="00AD0C2C">
          <w:rPr>
            <w:rStyle w:val="aff8"/>
            <w:noProof/>
          </w:rPr>
          <w:t>Задание лабораторной работы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_Toc243001093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2</w:t>
        </w:r>
        <w:r w:rsidR="00E21A78">
          <w:rPr>
            <w:noProof/>
            <w:webHidden/>
          </w:rPr>
          <w:fldChar w:fldCharType="end"/>
        </w:r>
      </w:hyperlink>
    </w:p>
    <w:p w14:paraId="57359FCB" w14:textId="77777777" w:rsidR="00E21A78" w:rsidRDefault="00000000">
      <w:pPr>
        <w:pStyle w:val="14"/>
        <w:tabs>
          <w:tab w:val="right" w:leader="dot" w:pos="9963"/>
        </w:tabs>
        <w:rPr>
          <w:noProof/>
        </w:rPr>
      </w:pPr>
      <w:hyperlink w:anchor="_Toc243001094" w:history="1">
        <w:r w:rsidR="00E21A78" w:rsidRPr="00AD0C2C">
          <w:rPr>
            <w:rStyle w:val="aff8"/>
            <w:noProof/>
          </w:rPr>
          <w:t>Результаты работы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_Toc243001094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4</w:t>
        </w:r>
        <w:r w:rsidR="00E21A78">
          <w:rPr>
            <w:noProof/>
            <w:webHidden/>
          </w:rPr>
          <w:fldChar w:fldCharType="end"/>
        </w:r>
      </w:hyperlink>
    </w:p>
    <w:p w14:paraId="3F400524" w14:textId="77777777" w:rsidR="00E21A78" w:rsidRDefault="00000000">
      <w:pPr>
        <w:pStyle w:val="2c"/>
        <w:tabs>
          <w:tab w:val="right" w:leader="dot" w:pos="9963"/>
        </w:tabs>
        <w:rPr>
          <w:noProof/>
        </w:rPr>
      </w:pPr>
      <w:hyperlink w:anchor="_Toc243001095" w:history="1">
        <w:r w:rsidR="00E21A78" w:rsidRPr="00AD0C2C">
          <w:rPr>
            <w:rStyle w:val="aff8"/>
            <w:noProof/>
          </w:rPr>
          <w:t>Задание № 1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_Toc243001095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4</w:t>
        </w:r>
        <w:r w:rsidR="00E21A78">
          <w:rPr>
            <w:noProof/>
            <w:webHidden/>
          </w:rPr>
          <w:fldChar w:fldCharType="end"/>
        </w:r>
      </w:hyperlink>
    </w:p>
    <w:p w14:paraId="1611FA1E" w14:textId="77777777" w:rsidR="00E21A78" w:rsidRDefault="00000000">
      <w:pPr>
        <w:pStyle w:val="2c"/>
        <w:tabs>
          <w:tab w:val="right" w:leader="dot" w:pos="9963"/>
        </w:tabs>
        <w:rPr>
          <w:noProof/>
        </w:rPr>
      </w:pPr>
      <w:hyperlink w:anchor="_Toc243001096" w:history="1">
        <w:r w:rsidR="00E21A78" w:rsidRPr="00AD0C2C">
          <w:rPr>
            <w:rStyle w:val="aff8"/>
            <w:noProof/>
          </w:rPr>
          <w:t>Задание № 2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_Toc243001096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6</w:t>
        </w:r>
        <w:r w:rsidR="00E21A78">
          <w:rPr>
            <w:noProof/>
            <w:webHidden/>
          </w:rPr>
          <w:fldChar w:fldCharType="end"/>
        </w:r>
      </w:hyperlink>
    </w:p>
    <w:p w14:paraId="4AB501AD" w14:textId="77777777" w:rsidR="00E21A78" w:rsidRDefault="00000000">
      <w:pPr>
        <w:pStyle w:val="2c"/>
        <w:tabs>
          <w:tab w:val="right" w:leader="dot" w:pos="9963"/>
        </w:tabs>
        <w:rPr>
          <w:noProof/>
        </w:rPr>
      </w:pPr>
      <w:hyperlink w:anchor="_Toc243001097" w:history="1">
        <w:r w:rsidR="00E21A78" w:rsidRPr="00AD0C2C">
          <w:rPr>
            <w:rStyle w:val="aff8"/>
            <w:noProof/>
          </w:rPr>
          <w:t>Задание № 3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_Toc243001097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8</w:t>
        </w:r>
        <w:r w:rsidR="00E21A78">
          <w:rPr>
            <w:noProof/>
            <w:webHidden/>
          </w:rPr>
          <w:fldChar w:fldCharType="end"/>
        </w:r>
      </w:hyperlink>
    </w:p>
    <w:p w14:paraId="1D0E2D34" w14:textId="77777777" w:rsidR="00E21A78" w:rsidRDefault="00000000">
      <w:pPr>
        <w:pStyle w:val="14"/>
        <w:tabs>
          <w:tab w:val="right" w:leader="dot" w:pos="9963"/>
        </w:tabs>
        <w:rPr>
          <w:noProof/>
        </w:rPr>
      </w:pPr>
      <w:hyperlink w:anchor="_Toc243001098" w:history="1">
        <w:r w:rsidR="00E21A78" w:rsidRPr="00AD0C2C">
          <w:rPr>
            <w:rStyle w:val="aff8"/>
            <w:noProof/>
          </w:rPr>
          <w:t>Вывод</w:t>
        </w:r>
        <w:r w:rsidR="00E21A78">
          <w:rPr>
            <w:noProof/>
            <w:webHidden/>
          </w:rPr>
          <w:tab/>
        </w:r>
        <w:r w:rsidR="00E21A78">
          <w:rPr>
            <w:noProof/>
            <w:webHidden/>
          </w:rPr>
          <w:fldChar w:fldCharType="begin"/>
        </w:r>
        <w:r w:rsidR="00E21A78">
          <w:rPr>
            <w:noProof/>
            <w:webHidden/>
          </w:rPr>
          <w:instrText xml:space="preserve"> PAGEREF _Toc243001098 \h </w:instrText>
        </w:r>
        <w:r w:rsidR="00E21A78">
          <w:rPr>
            <w:noProof/>
            <w:webHidden/>
          </w:rPr>
        </w:r>
        <w:r w:rsidR="00E21A78">
          <w:rPr>
            <w:noProof/>
            <w:webHidden/>
          </w:rPr>
          <w:fldChar w:fldCharType="separate"/>
        </w:r>
        <w:r w:rsidR="00E21A78">
          <w:rPr>
            <w:noProof/>
            <w:webHidden/>
          </w:rPr>
          <w:t>8</w:t>
        </w:r>
        <w:r w:rsidR="00E21A78">
          <w:rPr>
            <w:noProof/>
            <w:webHidden/>
          </w:rPr>
          <w:fldChar w:fldCharType="end"/>
        </w:r>
      </w:hyperlink>
    </w:p>
    <w:p w14:paraId="7410E2BE" w14:textId="46D7983F" w:rsidR="00F12C7A" w:rsidRPr="00F12C7A" w:rsidRDefault="00000000" w:rsidP="00F12C7A">
      <w:pPr>
        <w:ind w:firstLine="0"/>
        <w:rPr>
          <w:lang w:val="ru-RU"/>
        </w:rPr>
      </w:pPr>
      <w:r>
        <w:fldChar w:fldCharType="end"/>
      </w:r>
      <w:bookmarkStart w:id="0" w:name="_Toc243001092"/>
    </w:p>
    <w:p w14:paraId="73826DD3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6980D540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2925A2D6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155DF1C7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39E1A30D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435F1E9C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584158B1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04C60DA5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32CB4836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3C06E662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5BDB70AC" w14:textId="77777777" w:rsidR="00F12C7A" w:rsidRDefault="00F12C7A">
      <w:pPr>
        <w:pStyle w:val="1"/>
        <w:ind w:firstLine="0"/>
        <w:jc w:val="center"/>
        <w:rPr>
          <w:rFonts w:ascii="Times New Roman" w:eastAsia="Times New Roman" w:hAnsi="Times New Roman"/>
          <w:lang w:val="ru-RU"/>
        </w:rPr>
      </w:pPr>
    </w:p>
    <w:p w14:paraId="0D432A4A" w14:textId="6FC10B4D" w:rsidR="00C65423" w:rsidRPr="00F12C7A" w:rsidRDefault="00000000">
      <w:pPr>
        <w:pStyle w:val="1"/>
        <w:ind w:firstLine="0"/>
        <w:jc w:val="center"/>
        <w:rPr>
          <w:lang w:val="ru-RU"/>
        </w:rPr>
      </w:pPr>
      <w:r w:rsidRPr="00F12C7A">
        <w:rPr>
          <w:rFonts w:ascii="Times New Roman" w:eastAsia="Times New Roman" w:hAnsi="Times New Roman"/>
          <w:lang w:val="ru-RU"/>
        </w:rPr>
        <w:t>Цель работы</w:t>
      </w:r>
      <w:bookmarkEnd w:id="0"/>
    </w:p>
    <w:p w14:paraId="64BA223C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 xml:space="preserve">Ознакомиться с основными характеристиками интегральных преобразователей кодов, получить навыки проектирования шифраторов. Изучить основные измерительные приборы и средства анализа среды разработки </w:t>
      </w:r>
      <w:r>
        <w:t>Logisim</w:t>
      </w:r>
      <w:r w:rsidRPr="00F12C7A">
        <w:rPr>
          <w:lang w:val="ru-RU"/>
        </w:rPr>
        <w:t xml:space="preserve"> / </w:t>
      </w:r>
      <w:r>
        <w:t>Logisim</w:t>
      </w:r>
      <w:r w:rsidRPr="00F12C7A">
        <w:rPr>
          <w:lang w:val="ru-RU"/>
        </w:rPr>
        <w:t xml:space="preserve"> </w:t>
      </w:r>
      <w:r>
        <w:t>evolution</w:t>
      </w:r>
      <w:r w:rsidRPr="00F12C7A">
        <w:rPr>
          <w:lang w:val="ru-RU"/>
        </w:rPr>
        <w:t>: генератор слов и логический анализатор. Научиться строить шифраторы и анализировать их работу. Проверить правильность выполнения практической работы №3.</w:t>
      </w:r>
    </w:p>
    <w:p w14:paraId="53C05154" w14:textId="77777777" w:rsidR="00C65423" w:rsidRPr="00F12C7A" w:rsidRDefault="00000000">
      <w:pPr>
        <w:pStyle w:val="1"/>
        <w:ind w:firstLine="0"/>
        <w:jc w:val="center"/>
        <w:rPr>
          <w:lang w:val="ru-RU"/>
        </w:rPr>
      </w:pPr>
      <w:bookmarkStart w:id="1" w:name="_Toc243001093"/>
      <w:r w:rsidRPr="00F12C7A">
        <w:rPr>
          <w:rFonts w:ascii="Times New Roman" w:eastAsia="Times New Roman" w:hAnsi="Times New Roman"/>
          <w:lang w:val="ru-RU"/>
        </w:rPr>
        <w:t>Задание лабораторной работы</w:t>
      </w:r>
      <w:bookmarkEnd w:id="1"/>
    </w:p>
    <w:p w14:paraId="13FCF52F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 xml:space="preserve">1. Согласно решению первого задания практической работы №3 построить логическую схему шифратора в системе </w:t>
      </w:r>
      <w:r>
        <w:t>Logisim</w:t>
      </w:r>
      <w:r w:rsidRPr="00F12C7A">
        <w:rPr>
          <w:lang w:val="ru-RU"/>
        </w:rPr>
        <w:t xml:space="preserve"> / </w:t>
      </w:r>
      <w:r>
        <w:t>Logisim</w:t>
      </w:r>
      <w:r w:rsidRPr="00F12C7A">
        <w:rPr>
          <w:lang w:val="ru-RU"/>
        </w:rPr>
        <w:t xml:space="preserve"> </w:t>
      </w:r>
      <w:r>
        <w:t>evolution</w:t>
      </w:r>
      <w:r w:rsidRPr="00F12C7A">
        <w:rPr>
          <w:lang w:val="ru-RU"/>
        </w:rPr>
        <w:t xml:space="preserve"> и проверить правильность выполненной работы.</w:t>
      </w:r>
    </w:p>
    <w:p w14:paraId="6A56D49A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lastRenderedPageBreak/>
        <w:t>2. По таблице истинности шифратора согласно варианту составить систему уравнений и начертить блок-схему на логических элементах.</w:t>
      </w:r>
    </w:p>
    <w:p w14:paraId="2027118E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>3. Используя булеву функцию и её таблицу истинности из практической работы №2, построить таблицу истинности шифратора, составить систему уравнений и начертить блок-схему на логических элементах.</w:t>
      </w:r>
    </w:p>
    <w:p w14:paraId="15D946DC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br w:type="page"/>
      </w:r>
    </w:p>
    <w:p w14:paraId="4B802A55" w14:textId="77777777" w:rsidR="00C65423" w:rsidRPr="00F12C7A" w:rsidRDefault="00000000">
      <w:pPr>
        <w:pStyle w:val="1"/>
        <w:ind w:firstLine="0"/>
        <w:jc w:val="center"/>
        <w:rPr>
          <w:lang w:val="ru-RU"/>
        </w:rPr>
      </w:pPr>
      <w:bookmarkStart w:id="2" w:name="_Toc243001094"/>
      <w:r w:rsidRPr="00F12C7A">
        <w:rPr>
          <w:rFonts w:ascii="Times New Roman" w:eastAsia="Times New Roman" w:hAnsi="Times New Roman"/>
          <w:lang w:val="ru-RU"/>
        </w:rPr>
        <w:lastRenderedPageBreak/>
        <w:t>Результаты работы</w:t>
      </w:r>
      <w:bookmarkEnd w:id="2"/>
    </w:p>
    <w:p w14:paraId="0EE4D281" w14:textId="77777777" w:rsidR="00C65423" w:rsidRPr="00F12C7A" w:rsidRDefault="00000000">
      <w:pPr>
        <w:pStyle w:val="21"/>
        <w:ind w:firstLine="0"/>
        <w:jc w:val="center"/>
        <w:rPr>
          <w:lang w:val="ru-RU"/>
        </w:rPr>
      </w:pPr>
      <w:bookmarkStart w:id="3" w:name="_Toc243001095"/>
      <w:r w:rsidRPr="00F12C7A">
        <w:rPr>
          <w:rFonts w:ascii="Times New Roman" w:eastAsia="Times New Roman" w:hAnsi="Times New Roman"/>
          <w:sz w:val="28"/>
          <w:lang w:val="ru-RU"/>
        </w:rPr>
        <w:t>Задание № 1</w:t>
      </w:r>
      <w:bookmarkEnd w:id="3"/>
    </w:p>
    <w:p w14:paraId="7B6C473F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>Для шифратора составлена система логических уравнений. Каждый выход формируется логическим сложением соответствующих входов:</w:t>
      </w:r>
    </w:p>
    <w:p w14:paraId="03F6386C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₁ = </w:t>
      </w:r>
      <w:r>
        <w:t>X</w:t>
      </w:r>
      <w:r w:rsidRPr="00F12C7A">
        <w:rPr>
          <w:lang w:val="ru-RU"/>
        </w:rPr>
        <w:t xml:space="preserve">₁ + </w:t>
      </w:r>
      <w:r>
        <w:t>X</w:t>
      </w:r>
      <w:r w:rsidRPr="00F12C7A">
        <w:rPr>
          <w:lang w:val="ru-RU"/>
        </w:rPr>
        <w:t xml:space="preserve">₃ + </w:t>
      </w:r>
      <w:r>
        <w:t>X</w:t>
      </w:r>
      <w:r w:rsidRPr="00F12C7A">
        <w:rPr>
          <w:lang w:val="ru-RU"/>
        </w:rPr>
        <w:t xml:space="preserve">₅ + </w:t>
      </w:r>
      <w:r>
        <w:t>X</w:t>
      </w:r>
      <w:r w:rsidRPr="00F12C7A">
        <w:rPr>
          <w:lang w:val="ru-RU"/>
        </w:rPr>
        <w:t>₇</w:t>
      </w:r>
    </w:p>
    <w:p w14:paraId="17DF3684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₂ = </w:t>
      </w:r>
      <w:r>
        <w:t>X</w:t>
      </w:r>
      <w:r w:rsidRPr="00F12C7A">
        <w:rPr>
          <w:lang w:val="ru-RU"/>
        </w:rPr>
        <w:t xml:space="preserve">₂ + </w:t>
      </w:r>
      <w:r>
        <w:t>X</w:t>
      </w:r>
      <w:r w:rsidRPr="00F12C7A">
        <w:rPr>
          <w:lang w:val="ru-RU"/>
        </w:rPr>
        <w:t xml:space="preserve">₃ + </w:t>
      </w:r>
      <w:r>
        <w:t>X</w:t>
      </w:r>
      <w:r w:rsidRPr="00F12C7A">
        <w:rPr>
          <w:lang w:val="ru-RU"/>
        </w:rPr>
        <w:t xml:space="preserve">₆ + </w:t>
      </w:r>
      <w:r>
        <w:t>X</w:t>
      </w:r>
      <w:r w:rsidRPr="00F12C7A">
        <w:rPr>
          <w:lang w:val="ru-RU"/>
        </w:rPr>
        <w:t>₇</w:t>
      </w:r>
    </w:p>
    <w:p w14:paraId="693B3107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₃ = </w:t>
      </w:r>
      <w:r>
        <w:t>X</w:t>
      </w:r>
      <w:r w:rsidRPr="00F12C7A">
        <w:rPr>
          <w:lang w:val="ru-RU"/>
        </w:rPr>
        <w:t xml:space="preserve">₄ + </w:t>
      </w:r>
      <w:r>
        <w:t>X</w:t>
      </w:r>
      <w:r w:rsidRPr="00F12C7A">
        <w:rPr>
          <w:lang w:val="ru-RU"/>
        </w:rPr>
        <w:t xml:space="preserve">₅ + </w:t>
      </w:r>
      <w:r>
        <w:t>X</w:t>
      </w:r>
      <w:r w:rsidRPr="00F12C7A">
        <w:rPr>
          <w:lang w:val="ru-RU"/>
        </w:rPr>
        <w:t xml:space="preserve">₆ + </w:t>
      </w:r>
      <w:r>
        <w:t>X</w:t>
      </w:r>
      <w:r w:rsidRPr="00F12C7A">
        <w:rPr>
          <w:lang w:val="ru-RU"/>
        </w:rPr>
        <w:t>₇</w:t>
      </w:r>
    </w:p>
    <w:p w14:paraId="1ED4D9E6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>На рисунках 1 и 2 представлены система уравнений и схема с таблицей проверки.</w:t>
      </w:r>
    </w:p>
    <w:p w14:paraId="66B805CC" w14:textId="77777777" w:rsidR="00C65423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6CB0617" wp14:editId="45B5910C">
            <wp:extent cx="5669280" cy="1558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система уровнений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5A9F" w14:textId="77777777" w:rsidR="00C65423" w:rsidRDefault="00000000">
      <w:pPr>
        <w:ind w:firstLine="0"/>
        <w:jc w:val="center"/>
      </w:pPr>
      <w:r>
        <w:rPr>
          <w:color w:val="000000"/>
          <w:sz w:val="24"/>
        </w:rPr>
        <w:t>Рисунок 1 - Система уравнений шифратора</w:t>
      </w:r>
    </w:p>
    <w:p w14:paraId="2D7854BD" w14:textId="77777777" w:rsidR="00C65423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8A5A64" wp14:editId="13BA90C9">
            <wp:extent cx="2834640" cy="4988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схема-таблиц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49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9B5E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color w:val="000000"/>
          <w:sz w:val="24"/>
          <w:lang w:val="ru-RU"/>
        </w:rPr>
        <w:t>Рисунок 2 - Схема шифратора и таблица истинности</w:t>
      </w:r>
    </w:p>
    <w:p w14:paraId="47F054A4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br w:type="page"/>
      </w:r>
    </w:p>
    <w:p w14:paraId="69EBFC34" w14:textId="77777777" w:rsidR="00C65423" w:rsidRPr="00F12C7A" w:rsidRDefault="00000000">
      <w:pPr>
        <w:pStyle w:val="21"/>
        <w:ind w:firstLine="0"/>
        <w:jc w:val="center"/>
        <w:rPr>
          <w:lang w:val="ru-RU"/>
        </w:rPr>
      </w:pPr>
      <w:bookmarkStart w:id="4" w:name="_Toc243001096"/>
      <w:r w:rsidRPr="00F12C7A">
        <w:rPr>
          <w:rFonts w:ascii="Times New Roman" w:eastAsia="Times New Roman" w:hAnsi="Times New Roman"/>
          <w:sz w:val="28"/>
          <w:lang w:val="ru-RU"/>
        </w:rPr>
        <w:lastRenderedPageBreak/>
        <w:t>Задание № 2</w:t>
      </w:r>
      <w:bookmarkEnd w:id="4"/>
    </w:p>
    <w:p w14:paraId="1D3754EC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>По таблице истинности варианта составлена следующая система уравнений:</w:t>
      </w:r>
    </w:p>
    <w:p w14:paraId="6EC1A923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₁ = </w:t>
      </w:r>
      <w:r>
        <w:t>X</w:t>
      </w:r>
      <w:r w:rsidRPr="00F12C7A">
        <w:rPr>
          <w:lang w:val="ru-RU"/>
        </w:rPr>
        <w:t xml:space="preserve">₁ + </w:t>
      </w:r>
      <w:r>
        <w:t>X</w:t>
      </w:r>
      <w:r w:rsidRPr="00F12C7A">
        <w:rPr>
          <w:lang w:val="ru-RU"/>
        </w:rPr>
        <w:t xml:space="preserve">₄ + </w:t>
      </w:r>
      <w:r>
        <w:t>X</w:t>
      </w:r>
      <w:r w:rsidRPr="00F12C7A">
        <w:rPr>
          <w:lang w:val="ru-RU"/>
        </w:rPr>
        <w:t xml:space="preserve">₇ + </w:t>
      </w:r>
      <w:r>
        <w:t>X</w:t>
      </w:r>
      <w:r w:rsidRPr="00F12C7A">
        <w:rPr>
          <w:lang w:val="ru-RU"/>
        </w:rPr>
        <w:t>₂</w:t>
      </w:r>
    </w:p>
    <w:p w14:paraId="1682A7E4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₂ = </w:t>
      </w:r>
      <w:r>
        <w:t>X</w:t>
      </w:r>
      <w:r w:rsidRPr="00F12C7A">
        <w:rPr>
          <w:lang w:val="ru-RU"/>
        </w:rPr>
        <w:t xml:space="preserve">₅ + </w:t>
      </w:r>
      <w:r>
        <w:t>X</w:t>
      </w:r>
      <w:r w:rsidRPr="00F12C7A">
        <w:rPr>
          <w:lang w:val="ru-RU"/>
        </w:rPr>
        <w:t xml:space="preserve">₄ + </w:t>
      </w:r>
      <w:r>
        <w:t>X</w:t>
      </w:r>
      <w:r w:rsidRPr="00F12C7A">
        <w:rPr>
          <w:lang w:val="ru-RU"/>
        </w:rPr>
        <w:t xml:space="preserve">₆ + </w:t>
      </w:r>
      <w:r>
        <w:t>X</w:t>
      </w:r>
      <w:r w:rsidRPr="00F12C7A">
        <w:rPr>
          <w:lang w:val="ru-RU"/>
        </w:rPr>
        <w:t>₂</w:t>
      </w:r>
    </w:p>
    <w:p w14:paraId="2D6F9931" w14:textId="77777777" w:rsidR="00C65423" w:rsidRPr="00F12C7A" w:rsidRDefault="00000000">
      <w:pPr>
        <w:ind w:firstLine="0"/>
        <w:rPr>
          <w:lang w:val="ru-RU"/>
        </w:rPr>
      </w:pPr>
      <w:r>
        <w:t>Y</w:t>
      </w:r>
      <w:r w:rsidRPr="00F12C7A">
        <w:rPr>
          <w:lang w:val="ru-RU"/>
        </w:rPr>
        <w:t xml:space="preserve">₃ = </w:t>
      </w:r>
      <w:r>
        <w:t>X</w:t>
      </w:r>
      <w:r w:rsidRPr="00F12C7A">
        <w:rPr>
          <w:lang w:val="ru-RU"/>
        </w:rPr>
        <w:t xml:space="preserve">₀ + </w:t>
      </w:r>
      <w:r>
        <w:t>X</w:t>
      </w:r>
      <w:r w:rsidRPr="00F12C7A">
        <w:rPr>
          <w:lang w:val="ru-RU"/>
        </w:rPr>
        <w:t xml:space="preserve">₇ + </w:t>
      </w:r>
      <w:r>
        <w:t>X</w:t>
      </w:r>
      <w:r w:rsidRPr="00F12C7A">
        <w:rPr>
          <w:lang w:val="ru-RU"/>
        </w:rPr>
        <w:t xml:space="preserve">₆ + </w:t>
      </w:r>
      <w:r>
        <w:t>X</w:t>
      </w:r>
      <w:r w:rsidRPr="00F12C7A">
        <w:rPr>
          <w:lang w:val="ru-RU"/>
        </w:rPr>
        <w:t>₂</w:t>
      </w:r>
    </w:p>
    <w:p w14:paraId="2D54AB98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>Логическая схема реализует указанные выражения с помощью элементов ИЛИ. Результат моделирования и таблица истинности используются для проверки соответствия выходов заданным входным комбинациям.</w:t>
      </w:r>
    </w:p>
    <w:p w14:paraId="2447A1F0" w14:textId="77777777" w:rsidR="00C65423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7513C6B" wp14:editId="0287C711">
            <wp:extent cx="5669280" cy="32340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система уравнений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451C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color w:val="000000"/>
          <w:sz w:val="24"/>
          <w:lang w:val="ru-RU"/>
        </w:rPr>
        <w:t>Рисунок 3 - Система уравнений для задания №2</w:t>
      </w:r>
    </w:p>
    <w:p w14:paraId="3694239B" w14:textId="77777777" w:rsidR="00C65423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EC83C2" wp14:editId="6587863D">
            <wp:extent cx="2377440" cy="30348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схе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3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C274" w14:textId="77777777" w:rsidR="00C65423" w:rsidRPr="00F12C7A" w:rsidRDefault="00000000">
      <w:pPr>
        <w:ind w:firstLine="0"/>
        <w:jc w:val="center"/>
        <w:rPr>
          <w:lang w:val="ru-RU"/>
        </w:rPr>
      </w:pPr>
      <w:r w:rsidRPr="00F12C7A">
        <w:rPr>
          <w:color w:val="000000"/>
          <w:sz w:val="24"/>
          <w:lang w:val="ru-RU"/>
        </w:rPr>
        <w:t>Рисунок 4 - Логическая схема шифратора</w:t>
      </w:r>
    </w:p>
    <w:p w14:paraId="25FED17B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br w:type="page"/>
      </w:r>
    </w:p>
    <w:p w14:paraId="3BB7208B" w14:textId="77777777" w:rsidR="00C65423" w:rsidRPr="00F12C7A" w:rsidRDefault="00000000">
      <w:pPr>
        <w:pStyle w:val="21"/>
        <w:ind w:firstLine="0"/>
        <w:jc w:val="center"/>
        <w:rPr>
          <w:lang w:val="ru-RU"/>
        </w:rPr>
      </w:pPr>
      <w:bookmarkStart w:id="5" w:name="_Toc243001097"/>
      <w:r w:rsidRPr="00F12C7A">
        <w:rPr>
          <w:rFonts w:ascii="Times New Roman" w:eastAsia="Times New Roman" w:hAnsi="Times New Roman"/>
          <w:sz w:val="28"/>
          <w:lang w:val="ru-RU"/>
        </w:rPr>
        <w:lastRenderedPageBreak/>
        <w:t>Задание № 3</w:t>
      </w:r>
      <w:bookmarkEnd w:id="5"/>
    </w:p>
    <w:p w14:paraId="7B684B8F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>В задании требуется использовать булеву функцию и таблицу истинности из практической работы №2, построить по ним таблицу истинности шифратора, составить систему уравнений и начертить блок-схему на логических элементах.</w:t>
      </w:r>
    </w:p>
    <w:p w14:paraId="6B27AFB2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>В предоставленных материалах к лабораторной работе отдельные результаты выполнения задания №3 (таблица истинности шифратора и схема) отсутствуют. Поэтому в отчёт не добавлены неподтверждённые таблица и схема.</w:t>
      </w:r>
    </w:p>
    <w:p w14:paraId="6C8C3E84" w14:textId="77777777" w:rsidR="00C65423" w:rsidRPr="00F12C7A" w:rsidRDefault="00000000">
      <w:pPr>
        <w:pStyle w:val="1"/>
        <w:ind w:firstLine="0"/>
        <w:jc w:val="center"/>
        <w:rPr>
          <w:lang w:val="ru-RU"/>
        </w:rPr>
      </w:pPr>
      <w:bookmarkStart w:id="6" w:name="_Toc243001098"/>
      <w:r w:rsidRPr="00F12C7A">
        <w:rPr>
          <w:rFonts w:ascii="Times New Roman" w:eastAsia="Times New Roman" w:hAnsi="Times New Roman"/>
          <w:lang w:val="ru-RU"/>
        </w:rPr>
        <w:t>Вывод</w:t>
      </w:r>
      <w:bookmarkEnd w:id="6"/>
    </w:p>
    <w:p w14:paraId="5B473BB9" w14:textId="77777777" w:rsidR="00C65423" w:rsidRPr="00F12C7A" w:rsidRDefault="00000000">
      <w:pPr>
        <w:rPr>
          <w:lang w:val="ru-RU"/>
        </w:rPr>
      </w:pPr>
      <w:r w:rsidRPr="00F12C7A">
        <w:rPr>
          <w:lang w:val="ru-RU"/>
        </w:rPr>
        <w:t xml:space="preserve">В ходе лабораторной работы рассмотрен принцип работы шифратора, составлены системы логических уравнений для выходов и представлены логические схемы, реализующие заданные функции. Проверка в </w:t>
      </w:r>
      <w:r>
        <w:t>Logisim</w:t>
      </w:r>
      <w:r w:rsidRPr="00F12C7A">
        <w:rPr>
          <w:lang w:val="ru-RU"/>
        </w:rPr>
        <w:t xml:space="preserve"> / </w:t>
      </w:r>
      <w:r>
        <w:t>Logisim</w:t>
      </w:r>
      <w:r w:rsidRPr="00F12C7A">
        <w:rPr>
          <w:lang w:val="ru-RU"/>
        </w:rPr>
        <w:t xml:space="preserve"> </w:t>
      </w:r>
      <w:r>
        <w:t>evolution</w:t>
      </w:r>
      <w:r w:rsidRPr="00F12C7A">
        <w:rPr>
          <w:lang w:val="ru-RU"/>
        </w:rPr>
        <w:t xml:space="preserve"> позволяет сопоставить значения выходов с входными комбинациями и убедиться в корректности реализации. Для полного завершения третьего задания необходимо добавить его таблицу истинности и схему.</w:t>
      </w:r>
    </w:p>
    <w:sectPr w:rsidR="00C65423" w:rsidRPr="00F12C7A" w:rsidSect="00034616">
      <w:footerReference w:type="default" r:id="rId12"/>
      <w:footerReference w:type="first" r:id="rId13"/>
      <w:pgSz w:w="12240" w:h="15840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57E37" w14:textId="77777777" w:rsidR="0074272E" w:rsidRDefault="0074272E">
      <w:pPr>
        <w:spacing w:after="0"/>
      </w:pPr>
      <w:r>
        <w:separator/>
      </w:r>
    </w:p>
  </w:endnote>
  <w:endnote w:type="continuationSeparator" w:id="0">
    <w:p w14:paraId="116BB421" w14:textId="77777777" w:rsidR="0074272E" w:rsidRDefault="007427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E9277" w14:textId="77777777" w:rsidR="00C65423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E21A7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FF556" w14:textId="77777777" w:rsidR="00C65423" w:rsidRDefault="00000000">
    <w:pPr>
      <w:pStyle w:val="a7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8002D" w14:textId="77777777" w:rsidR="0074272E" w:rsidRDefault="0074272E">
      <w:pPr>
        <w:spacing w:after="0"/>
      </w:pPr>
      <w:r>
        <w:separator/>
      </w:r>
    </w:p>
  </w:footnote>
  <w:footnote w:type="continuationSeparator" w:id="0">
    <w:p w14:paraId="532AF38D" w14:textId="77777777" w:rsidR="0074272E" w:rsidRDefault="007427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027075">
    <w:abstractNumId w:val="8"/>
  </w:num>
  <w:num w:numId="2" w16cid:durableId="469983034">
    <w:abstractNumId w:val="6"/>
  </w:num>
  <w:num w:numId="3" w16cid:durableId="1663044004">
    <w:abstractNumId w:val="5"/>
  </w:num>
  <w:num w:numId="4" w16cid:durableId="846871336">
    <w:abstractNumId w:val="4"/>
  </w:num>
  <w:num w:numId="5" w16cid:durableId="666179355">
    <w:abstractNumId w:val="7"/>
  </w:num>
  <w:num w:numId="6" w16cid:durableId="1597789135">
    <w:abstractNumId w:val="3"/>
  </w:num>
  <w:num w:numId="7" w16cid:durableId="1553540220">
    <w:abstractNumId w:val="2"/>
  </w:num>
  <w:num w:numId="8" w16cid:durableId="1120801194">
    <w:abstractNumId w:val="1"/>
  </w:num>
  <w:num w:numId="9" w16cid:durableId="81626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088"/>
    <w:rsid w:val="0041304F"/>
    <w:rsid w:val="0074272E"/>
    <w:rsid w:val="008A187D"/>
    <w:rsid w:val="00AA1D8D"/>
    <w:rsid w:val="00B47730"/>
    <w:rsid w:val="00C65423"/>
    <w:rsid w:val="00CB0664"/>
    <w:rsid w:val="00E21A78"/>
    <w:rsid w:val="00F12C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959DC"/>
  <w14:defaultImageDpi w14:val="300"/>
  <w15:docId w15:val="{13725C39-5996-4C02-A590-FBC5670A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21A7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21A7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E21A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Вахонин</cp:lastModifiedBy>
  <cp:revision>3</cp:revision>
  <dcterms:created xsi:type="dcterms:W3CDTF">2026-10-15T20:58:00Z</dcterms:created>
  <dcterms:modified xsi:type="dcterms:W3CDTF">2026-10-22T12:59:00Z</dcterms:modified>
  <cp:category/>
</cp:coreProperties>
</file>