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52EFD" w14:textId="77777777" w:rsidR="001F7E80" w:rsidRPr="00AE48DB" w:rsidRDefault="00AE48DB">
      <w:pPr>
        <w:spacing w:line="276" w:lineRule="auto"/>
        <w:jc w:val="center"/>
        <w:rPr>
          <w:szCs w:val="28"/>
          <w:lang w:val="ru-RU"/>
        </w:rPr>
      </w:pPr>
      <w:r w:rsidRPr="00AE48DB">
        <w:rPr>
          <w:szCs w:val="28"/>
          <w:lang w:val="ru-RU"/>
        </w:rPr>
        <w:t>МИНИСТЕРСТВО ЦИФРОВОГО РАЗВИТИЯ, СВЯЗИ И МАССОВЫХ КОММУНИКАЦИЙ</w:t>
      </w:r>
    </w:p>
    <w:p w14:paraId="08786705" w14:textId="77777777" w:rsidR="001F7E80" w:rsidRPr="00AE48DB" w:rsidRDefault="00AE48DB">
      <w:pPr>
        <w:spacing w:line="276" w:lineRule="auto"/>
        <w:jc w:val="center"/>
        <w:rPr>
          <w:szCs w:val="28"/>
          <w:lang w:val="ru-RU"/>
        </w:rPr>
      </w:pPr>
      <w:r w:rsidRPr="00AE48DB">
        <w:rPr>
          <w:szCs w:val="28"/>
          <w:lang w:val="ru-RU"/>
        </w:rPr>
        <w:t>РОССИЙСКОЙ ФЕДЕРАЦИИ</w:t>
      </w:r>
    </w:p>
    <w:p w14:paraId="0E14ECC2" w14:textId="77777777" w:rsidR="001F7E80" w:rsidRPr="00AE48DB" w:rsidRDefault="00000000">
      <w:pPr>
        <w:spacing w:line="276" w:lineRule="auto"/>
        <w:jc w:val="center"/>
        <w:rPr>
          <w:szCs w:val="28"/>
          <w:lang w:val="ru-RU"/>
        </w:rPr>
      </w:pPr>
      <w:r w:rsidRPr="00AE48DB">
        <w:rPr>
          <w:szCs w:val="28"/>
          <w:lang w:val="ru-RU"/>
        </w:rPr>
        <w:t>Ордена Трудового Красного Знамени</w:t>
      </w:r>
    </w:p>
    <w:p w14:paraId="53CB7BF5" w14:textId="77777777" w:rsidR="001F7E80" w:rsidRPr="00AE48DB" w:rsidRDefault="00000000">
      <w:pPr>
        <w:spacing w:line="276" w:lineRule="auto"/>
        <w:jc w:val="center"/>
        <w:rPr>
          <w:szCs w:val="28"/>
          <w:lang w:val="ru-RU"/>
        </w:rPr>
      </w:pPr>
      <w:r w:rsidRPr="00AE48DB">
        <w:rPr>
          <w:szCs w:val="28"/>
          <w:lang w:val="ru-RU"/>
        </w:rPr>
        <w:t>Федеральное государственное бюджетное образовательное учреждение</w:t>
      </w:r>
    </w:p>
    <w:p w14:paraId="405F49A9" w14:textId="77777777" w:rsidR="001F7E80" w:rsidRPr="00AE48DB" w:rsidRDefault="00000000">
      <w:pPr>
        <w:spacing w:line="276" w:lineRule="auto"/>
        <w:jc w:val="center"/>
        <w:rPr>
          <w:szCs w:val="28"/>
          <w:lang w:val="ru-RU"/>
        </w:rPr>
      </w:pPr>
      <w:r w:rsidRPr="00AE48DB">
        <w:rPr>
          <w:szCs w:val="28"/>
          <w:lang w:val="ru-RU"/>
        </w:rPr>
        <w:t>высшего образования</w:t>
      </w:r>
    </w:p>
    <w:p w14:paraId="2299A233" w14:textId="77777777" w:rsidR="001F7E80" w:rsidRPr="00AE48DB" w:rsidRDefault="00000000">
      <w:pPr>
        <w:spacing w:line="276" w:lineRule="auto"/>
        <w:jc w:val="center"/>
        <w:rPr>
          <w:szCs w:val="28"/>
          <w:lang w:val="ru-RU"/>
        </w:rPr>
      </w:pPr>
      <w:r w:rsidRPr="00AE48DB">
        <w:rPr>
          <w:szCs w:val="28"/>
          <w:lang w:val="ru-RU"/>
        </w:rPr>
        <w:t>«Московский технический университет связи и информатики»</w:t>
      </w:r>
    </w:p>
    <w:p w14:paraId="7AF05524" w14:textId="77777777" w:rsidR="001F7E80" w:rsidRPr="00406EBA" w:rsidRDefault="00AE156E" w:rsidP="00AE156E">
      <w:pPr>
        <w:jc w:val="center"/>
        <w:rPr>
          <w:lang w:val="ru-RU"/>
        </w:rPr>
      </w:pPr>
      <w:r>
        <w:rPr>
          <w:lang w:val="ru-RU"/>
        </w:rPr>
        <w:t>Факультет «Информационные технологии»</w:t>
      </w:r>
    </w:p>
    <w:p w14:paraId="70FF4561" w14:textId="77777777" w:rsidR="001F7E80" w:rsidRPr="00406EBA" w:rsidRDefault="00000000">
      <w:pPr>
        <w:spacing w:line="276" w:lineRule="auto"/>
        <w:jc w:val="center"/>
        <w:rPr>
          <w:lang w:val="ru-RU"/>
        </w:rPr>
      </w:pPr>
      <w:r w:rsidRPr="00406EBA">
        <w:rPr>
          <w:lang w:val="ru-RU"/>
        </w:rPr>
        <w:t>Кафедра «</w:t>
      </w:r>
      <w:r w:rsidR="00AE156E">
        <w:rPr>
          <w:lang w:val="ru-RU"/>
        </w:rPr>
        <w:t>Системная программирование</w:t>
      </w:r>
      <w:r w:rsidRPr="00406EBA">
        <w:rPr>
          <w:lang w:val="ru-RU"/>
        </w:rPr>
        <w:t>»</w:t>
      </w:r>
    </w:p>
    <w:p w14:paraId="0C158B75" w14:textId="77777777" w:rsidR="001F7E80" w:rsidRPr="00406EBA" w:rsidRDefault="001F7E80">
      <w:pPr>
        <w:rPr>
          <w:lang w:val="ru-RU"/>
        </w:rPr>
      </w:pPr>
    </w:p>
    <w:p w14:paraId="3193CCAA" w14:textId="77777777" w:rsidR="001F7E80" w:rsidRPr="00406EBA" w:rsidRDefault="001F7E80">
      <w:pPr>
        <w:rPr>
          <w:lang w:val="ru-RU"/>
        </w:rPr>
      </w:pPr>
    </w:p>
    <w:p w14:paraId="0E1F6257" w14:textId="77777777" w:rsidR="001F7E80" w:rsidRDefault="00406EBA">
      <w:pPr>
        <w:spacing w:line="276" w:lineRule="auto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>Лабораторная работа №2</w:t>
      </w:r>
    </w:p>
    <w:p w14:paraId="650C4925" w14:textId="77777777" w:rsidR="00406EBA" w:rsidRPr="00406EBA" w:rsidRDefault="00406EBA">
      <w:pPr>
        <w:spacing w:line="276" w:lineRule="auto"/>
        <w:jc w:val="center"/>
        <w:rPr>
          <w:lang w:val="ru-RU"/>
        </w:rPr>
      </w:pPr>
      <w:r w:rsidRPr="00406EBA">
        <w:rPr>
          <w:b/>
          <w:lang w:val="ru-RU"/>
        </w:rPr>
        <w:t>«Минимизация логических функций»</w:t>
      </w:r>
    </w:p>
    <w:p w14:paraId="235EEA5C" w14:textId="77777777" w:rsidR="001F7E80" w:rsidRPr="00406EBA" w:rsidRDefault="00000000">
      <w:pPr>
        <w:spacing w:line="276" w:lineRule="auto"/>
        <w:jc w:val="center"/>
        <w:rPr>
          <w:lang w:val="ru-RU"/>
        </w:rPr>
      </w:pPr>
      <w:r w:rsidRPr="00406EBA">
        <w:rPr>
          <w:lang w:val="ru-RU"/>
        </w:rPr>
        <w:t>по дисциплине «Вычислительная техника»</w:t>
      </w:r>
    </w:p>
    <w:p w14:paraId="0B517DB4" w14:textId="77777777" w:rsidR="001F7E80" w:rsidRPr="00406EBA" w:rsidRDefault="00000000">
      <w:pPr>
        <w:spacing w:line="276" w:lineRule="auto"/>
        <w:jc w:val="center"/>
        <w:rPr>
          <w:lang w:val="ru-RU"/>
        </w:rPr>
      </w:pPr>
      <w:r w:rsidRPr="00406EBA">
        <w:rPr>
          <w:lang w:val="ru-RU"/>
        </w:rPr>
        <w:t>Вариант № 7</w:t>
      </w:r>
    </w:p>
    <w:p w14:paraId="5050114C" w14:textId="77777777" w:rsidR="001F7E80" w:rsidRPr="00406EBA" w:rsidRDefault="001F7E80">
      <w:pPr>
        <w:rPr>
          <w:lang w:val="ru-RU"/>
        </w:rPr>
      </w:pPr>
    </w:p>
    <w:p w14:paraId="2AB45F36" w14:textId="77777777" w:rsidR="001F7E80" w:rsidRPr="00406EBA" w:rsidRDefault="001F7E80">
      <w:pPr>
        <w:rPr>
          <w:lang w:val="ru-RU"/>
        </w:rPr>
      </w:pPr>
    </w:p>
    <w:p w14:paraId="64B562D9" w14:textId="77777777" w:rsidR="001F7E80" w:rsidRDefault="001F7E80">
      <w:pPr>
        <w:rPr>
          <w:lang w:val="ru-RU"/>
        </w:rPr>
      </w:pPr>
    </w:p>
    <w:p w14:paraId="1D9DFC92" w14:textId="77777777" w:rsidR="00AE48DB" w:rsidRDefault="00AE48DB">
      <w:pPr>
        <w:rPr>
          <w:lang w:val="ru-RU"/>
        </w:rPr>
      </w:pPr>
    </w:p>
    <w:p w14:paraId="50EF296E" w14:textId="77777777" w:rsidR="00AE48DB" w:rsidRDefault="00AE48DB">
      <w:pPr>
        <w:rPr>
          <w:lang w:val="ru-RU"/>
        </w:rPr>
      </w:pPr>
    </w:p>
    <w:p w14:paraId="02154A3D" w14:textId="77777777" w:rsidR="00AE48DB" w:rsidRPr="00406EBA" w:rsidRDefault="00AE48DB">
      <w:pPr>
        <w:rPr>
          <w:lang w:val="ru-RU"/>
        </w:rPr>
      </w:pPr>
    </w:p>
    <w:p w14:paraId="05CDC182" w14:textId="77777777" w:rsidR="001F7E80" w:rsidRPr="00406EBA" w:rsidRDefault="00000000">
      <w:pPr>
        <w:jc w:val="right"/>
        <w:rPr>
          <w:lang w:val="ru-RU"/>
        </w:rPr>
      </w:pPr>
      <w:r w:rsidRPr="00406EBA">
        <w:rPr>
          <w:lang w:val="ru-RU"/>
        </w:rPr>
        <w:t>Выполнил: студент группы БПС2601 Вахонин М. А.</w:t>
      </w:r>
    </w:p>
    <w:p w14:paraId="4185464F" w14:textId="77777777" w:rsidR="001F7E80" w:rsidRPr="00406EBA" w:rsidRDefault="00000000">
      <w:pPr>
        <w:jc w:val="right"/>
        <w:rPr>
          <w:lang w:val="ru-RU"/>
        </w:rPr>
      </w:pPr>
      <w:r w:rsidRPr="00406EBA">
        <w:rPr>
          <w:lang w:val="ru-RU"/>
        </w:rPr>
        <w:t>Проверил: Нехороший Ю. И.</w:t>
      </w:r>
      <w:r w:rsidR="00AE156E">
        <w:rPr>
          <w:lang w:val="ru-RU"/>
        </w:rPr>
        <w:t>, Кондратьева О. В.</w:t>
      </w:r>
    </w:p>
    <w:p w14:paraId="30E72A5E" w14:textId="77777777" w:rsidR="001F7E80" w:rsidRPr="00406EBA" w:rsidRDefault="001F7E80">
      <w:pPr>
        <w:rPr>
          <w:lang w:val="ru-RU"/>
        </w:rPr>
      </w:pPr>
    </w:p>
    <w:p w14:paraId="2F51355C" w14:textId="77777777" w:rsidR="001F7E80" w:rsidRPr="00406EBA" w:rsidRDefault="001F7E80">
      <w:pPr>
        <w:rPr>
          <w:lang w:val="ru-RU"/>
        </w:rPr>
      </w:pPr>
    </w:p>
    <w:p w14:paraId="5978E2C3" w14:textId="77777777" w:rsidR="001F7E80" w:rsidRPr="00406EBA" w:rsidRDefault="001F7E80">
      <w:pPr>
        <w:rPr>
          <w:lang w:val="ru-RU"/>
        </w:rPr>
      </w:pPr>
    </w:p>
    <w:p w14:paraId="0DA0329A" w14:textId="77777777" w:rsidR="001F7E80" w:rsidRPr="00406EBA" w:rsidRDefault="001F7E80" w:rsidP="00AE48DB">
      <w:pPr>
        <w:spacing w:line="276" w:lineRule="auto"/>
        <w:rPr>
          <w:lang w:val="ru-RU"/>
        </w:rPr>
      </w:pPr>
    </w:p>
    <w:p w14:paraId="55C1F6AA" w14:textId="77777777" w:rsidR="001F7E80" w:rsidRPr="00406EBA" w:rsidRDefault="00000000">
      <w:pPr>
        <w:rPr>
          <w:lang w:val="ru-RU"/>
        </w:rPr>
      </w:pPr>
      <w:r w:rsidRPr="00406EBA">
        <w:rPr>
          <w:lang w:val="ru-RU"/>
        </w:rPr>
        <w:br w:type="page"/>
      </w:r>
    </w:p>
    <w:p w14:paraId="0D20C4DB" w14:textId="77777777" w:rsidR="00AE156E" w:rsidRDefault="00AE156E">
      <w:pPr>
        <w:keepNext/>
        <w:spacing w:before="200" w:after="120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lastRenderedPageBreak/>
        <w:t>Содержание</w:t>
      </w:r>
    </w:p>
    <w:p w14:paraId="3D2CCB05" w14:textId="77777777" w:rsidR="00CB1F5C" w:rsidRPr="00681B39" w:rsidRDefault="00000000">
      <w:pPr>
        <w:tabs>
          <w:tab w:val="left" w:pos="9000"/>
        </w:tabs>
        <w:spacing w:after="80" w:line="240" w:lineRule="auto"/>
        <w:rPr>
          <w:lang w:val="ru-RU"/>
        </w:rPr>
      </w:pPr>
      <w:r w:rsidRPr="00681B39">
        <w:rPr>
          <w:lang w:val="ru-RU"/>
        </w:rPr>
        <w:t>Цель работы</w:t>
      </w:r>
      <w:r w:rsidRPr="00681B39">
        <w:rPr>
          <w:lang w:val="ru-RU"/>
        </w:rPr>
        <w:tab/>
        <w:t>3</w:t>
      </w:r>
    </w:p>
    <w:p w14:paraId="7A7540E6" w14:textId="77777777" w:rsidR="00CB1F5C" w:rsidRPr="00681B39" w:rsidRDefault="00000000">
      <w:pPr>
        <w:tabs>
          <w:tab w:val="left" w:pos="9000"/>
        </w:tabs>
        <w:spacing w:after="80" w:line="240" w:lineRule="auto"/>
        <w:rPr>
          <w:lang w:val="ru-RU"/>
        </w:rPr>
      </w:pPr>
      <w:r w:rsidRPr="00681B39">
        <w:rPr>
          <w:lang w:val="ru-RU"/>
        </w:rPr>
        <w:t>Задание</w:t>
      </w:r>
      <w:r w:rsidRPr="00681B39">
        <w:rPr>
          <w:lang w:val="ru-RU"/>
        </w:rPr>
        <w:tab/>
        <w:t>3</w:t>
      </w:r>
    </w:p>
    <w:p w14:paraId="7F47BFB2" w14:textId="77777777" w:rsidR="00CB1F5C" w:rsidRPr="00681B39" w:rsidRDefault="00000000">
      <w:pPr>
        <w:tabs>
          <w:tab w:val="left" w:pos="9000"/>
        </w:tabs>
        <w:spacing w:after="80" w:line="240" w:lineRule="auto"/>
        <w:rPr>
          <w:lang w:val="ru-RU"/>
        </w:rPr>
      </w:pPr>
      <w:r w:rsidRPr="00681B39">
        <w:rPr>
          <w:lang w:val="ru-RU"/>
        </w:rPr>
        <w:t>Задания лабораторной работы</w:t>
      </w:r>
      <w:r w:rsidRPr="00681B39">
        <w:rPr>
          <w:lang w:val="ru-RU"/>
        </w:rPr>
        <w:tab/>
        <w:t>3</w:t>
      </w:r>
    </w:p>
    <w:p w14:paraId="7E921183" w14:textId="77777777" w:rsidR="00CB1F5C" w:rsidRPr="00681B39" w:rsidRDefault="00000000">
      <w:pPr>
        <w:tabs>
          <w:tab w:val="left" w:pos="9000"/>
        </w:tabs>
        <w:spacing w:after="80" w:line="240" w:lineRule="auto"/>
        <w:rPr>
          <w:lang w:val="ru-RU"/>
        </w:rPr>
      </w:pPr>
      <w:r w:rsidRPr="00681B39">
        <w:rPr>
          <w:lang w:val="ru-RU"/>
        </w:rPr>
        <w:t>Результаты выполненной работы</w:t>
      </w:r>
      <w:r w:rsidRPr="00681B39">
        <w:rPr>
          <w:lang w:val="ru-RU"/>
        </w:rPr>
        <w:tab/>
        <w:t>4</w:t>
      </w:r>
    </w:p>
    <w:p w14:paraId="44B6C68D" w14:textId="1E9F28D2" w:rsidR="00CB1F5C" w:rsidRPr="00681B39" w:rsidRDefault="00000000">
      <w:pPr>
        <w:tabs>
          <w:tab w:val="left" w:pos="9000"/>
        </w:tabs>
        <w:spacing w:after="80" w:line="240" w:lineRule="auto"/>
        <w:rPr>
          <w:lang w:val="ru-RU"/>
        </w:rPr>
      </w:pPr>
      <w:r w:rsidRPr="00681B39">
        <w:rPr>
          <w:lang w:val="ru-RU"/>
        </w:rPr>
        <w:t>Задание № 1</w:t>
      </w:r>
      <w:r w:rsidRPr="00681B39">
        <w:rPr>
          <w:lang w:val="ru-RU"/>
        </w:rPr>
        <w:tab/>
        <w:t>4</w:t>
      </w:r>
    </w:p>
    <w:p w14:paraId="32EBE1B8" w14:textId="77777777" w:rsidR="00CB1F5C" w:rsidRPr="00681B39" w:rsidRDefault="00000000">
      <w:pPr>
        <w:tabs>
          <w:tab w:val="left" w:pos="9000"/>
        </w:tabs>
        <w:spacing w:after="80" w:line="240" w:lineRule="auto"/>
        <w:rPr>
          <w:lang w:val="ru-RU"/>
        </w:rPr>
      </w:pPr>
      <w:r w:rsidRPr="00681B39">
        <w:rPr>
          <w:lang w:val="ru-RU"/>
        </w:rPr>
        <w:t>Задание № 2</w:t>
      </w:r>
      <w:r w:rsidRPr="00681B39">
        <w:rPr>
          <w:lang w:val="ru-RU"/>
        </w:rPr>
        <w:tab/>
        <w:t>8</w:t>
      </w:r>
    </w:p>
    <w:p w14:paraId="1E3F2929" w14:textId="77777777" w:rsidR="00CB1F5C" w:rsidRPr="00681B39" w:rsidRDefault="00000000">
      <w:pPr>
        <w:tabs>
          <w:tab w:val="left" w:pos="9000"/>
        </w:tabs>
        <w:spacing w:after="80" w:line="240" w:lineRule="auto"/>
        <w:rPr>
          <w:lang w:val="ru-RU"/>
        </w:rPr>
      </w:pPr>
      <w:r w:rsidRPr="00681B39">
        <w:rPr>
          <w:lang w:val="ru-RU"/>
        </w:rPr>
        <w:t>Вывод</w:t>
      </w:r>
      <w:r w:rsidRPr="00681B39">
        <w:rPr>
          <w:lang w:val="ru-RU"/>
        </w:rPr>
        <w:tab/>
        <w:t>11</w:t>
      </w:r>
    </w:p>
    <w:p w14:paraId="781AD126" w14:textId="77777777" w:rsidR="001F7E80" w:rsidRPr="00406EBA" w:rsidRDefault="00000000">
      <w:pPr>
        <w:keepNext/>
        <w:pageBreakBefore/>
        <w:spacing w:before="200" w:after="120"/>
        <w:jc w:val="center"/>
        <w:rPr>
          <w:lang w:val="ru-RU"/>
        </w:rPr>
      </w:pPr>
      <w:r w:rsidRPr="00406EBA">
        <w:rPr>
          <w:b/>
          <w:sz w:val="32"/>
          <w:lang w:val="ru-RU"/>
        </w:rPr>
        <w:lastRenderedPageBreak/>
        <w:t>Цель работы</w:t>
      </w:r>
    </w:p>
    <w:p w14:paraId="37D6950B" w14:textId="77777777" w:rsidR="001F7E80" w:rsidRPr="00406EBA" w:rsidRDefault="00000000">
      <w:pPr>
        <w:ind w:firstLine="709"/>
        <w:jc w:val="both"/>
        <w:rPr>
          <w:lang w:val="ru-RU"/>
        </w:rPr>
      </w:pPr>
      <w:r w:rsidRPr="00406EBA">
        <w:rPr>
          <w:lang w:val="ru-RU"/>
        </w:rPr>
        <w:t>Изучить основные понятия и принципы выполнения логических операций, освоить способы минимизации логических функций с помощью карт Карно и диаграмм Вейча, а также научиться составлять канонические формы булевых функций.</w:t>
      </w:r>
    </w:p>
    <w:p w14:paraId="3E2092C0" w14:textId="77777777" w:rsidR="001F7E80" w:rsidRPr="00406EBA" w:rsidRDefault="00000000">
      <w:pPr>
        <w:keepNext/>
        <w:spacing w:before="200" w:after="120"/>
        <w:jc w:val="center"/>
        <w:rPr>
          <w:lang w:val="ru-RU"/>
        </w:rPr>
      </w:pPr>
      <w:r w:rsidRPr="00406EBA">
        <w:rPr>
          <w:b/>
          <w:sz w:val="32"/>
          <w:lang w:val="ru-RU"/>
        </w:rPr>
        <w:t>Задание</w:t>
      </w:r>
    </w:p>
    <w:p w14:paraId="02AA9BBB" w14:textId="77777777" w:rsidR="001F7E80" w:rsidRPr="00406EBA" w:rsidRDefault="00000000">
      <w:pPr>
        <w:ind w:firstLine="709"/>
        <w:jc w:val="both"/>
        <w:rPr>
          <w:lang w:val="ru-RU"/>
        </w:rPr>
      </w:pPr>
      <w:r w:rsidRPr="00406EBA">
        <w:rPr>
          <w:lang w:val="ru-RU"/>
        </w:rPr>
        <w:t>Согласно исходным данным составить булеву функцию, логическую схему и таблицу истинности, определить канонические формы функции, выполнить минимизацию с помощью карты Карно и диаграммы Вейча, а также по возможности упростить выражение с использованием законов алгебры логики.</w:t>
      </w:r>
    </w:p>
    <w:p w14:paraId="66250F73" w14:textId="77777777" w:rsidR="001F7E80" w:rsidRPr="00406EBA" w:rsidRDefault="00000000">
      <w:pPr>
        <w:keepNext/>
        <w:spacing w:before="200" w:after="120"/>
        <w:rPr>
          <w:lang w:val="ru-RU"/>
        </w:rPr>
      </w:pPr>
      <w:r w:rsidRPr="00406EBA">
        <w:rPr>
          <w:b/>
          <w:lang w:val="ru-RU"/>
        </w:rPr>
        <w:t>Задания лабораторной работы</w:t>
      </w:r>
    </w:p>
    <w:p w14:paraId="36CEA9AA" w14:textId="77777777" w:rsidR="001F7E80" w:rsidRPr="00406EBA" w:rsidRDefault="00000000">
      <w:pPr>
        <w:jc w:val="both"/>
        <w:rPr>
          <w:lang w:val="ru-RU"/>
        </w:rPr>
      </w:pPr>
      <w:r w:rsidRPr="00406EBA">
        <w:rPr>
          <w:lang w:val="ru-RU"/>
        </w:rPr>
        <w:t>Задание № 1. Для заданной функции построить логическую схему и таблицу истинности, записать совершенные канонические формы, минимизировать функцию методом карты Карно (диаграммы Вейча) и с помощью законов алгебры логики.</w:t>
      </w:r>
    </w:p>
    <w:p w14:paraId="314FA50B" w14:textId="77777777" w:rsidR="001F7E80" w:rsidRPr="00406EBA" w:rsidRDefault="00000000">
      <w:pPr>
        <w:jc w:val="both"/>
        <w:rPr>
          <w:lang w:val="ru-RU"/>
        </w:rPr>
      </w:pPr>
      <w:r w:rsidRPr="00406EBA">
        <w:rPr>
          <w:lang w:val="ru-RU"/>
        </w:rPr>
        <w:t>Задание № 2. По заданной таблице истинности составить логическую функцию и схему, записать каноническую форму, выполнить минимизацию картами Карно и диаграммами Вейча, определить полином Жегалкина и упростить функцию законами алгебры логики.</w:t>
      </w:r>
    </w:p>
    <w:p w14:paraId="577B5902" w14:textId="77777777" w:rsidR="001F7E80" w:rsidRPr="00406EBA" w:rsidRDefault="00000000">
      <w:pPr>
        <w:rPr>
          <w:lang w:val="ru-RU"/>
        </w:rPr>
      </w:pPr>
      <w:r w:rsidRPr="00406EBA">
        <w:rPr>
          <w:lang w:val="ru-RU"/>
        </w:rPr>
        <w:br w:type="page"/>
      </w:r>
    </w:p>
    <w:p w14:paraId="32127C8A" w14:textId="77777777" w:rsidR="001F7E80" w:rsidRPr="00406EBA" w:rsidRDefault="00000000">
      <w:pPr>
        <w:keepNext/>
        <w:spacing w:before="200" w:after="120"/>
        <w:jc w:val="center"/>
        <w:rPr>
          <w:lang w:val="ru-RU"/>
        </w:rPr>
      </w:pPr>
      <w:r w:rsidRPr="00406EBA">
        <w:rPr>
          <w:b/>
          <w:sz w:val="32"/>
          <w:lang w:val="ru-RU"/>
        </w:rPr>
        <w:lastRenderedPageBreak/>
        <w:t>Результаты выполненной работы</w:t>
      </w:r>
    </w:p>
    <w:p w14:paraId="0A4099AC" w14:textId="77777777" w:rsidR="001F7E80" w:rsidRPr="00406EBA" w:rsidRDefault="00000000">
      <w:pPr>
        <w:keepNext/>
        <w:spacing w:before="200" w:after="120"/>
        <w:jc w:val="center"/>
        <w:rPr>
          <w:lang w:val="ru-RU"/>
        </w:rPr>
      </w:pPr>
      <w:r w:rsidRPr="00406EBA">
        <w:rPr>
          <w:b/>
          <w:sz w:val="32"/>
          <w:lang w:val="ru-RU"/>
        </w:rPr>
        <w:t>Задание № 1</w:t>
      </w:r>
    </w:p>
    <w:p w14:paraId="6B53FF4C" w14:textId="77777777" w:rsidR="001F7E80" w:rsidRPr="00406EBA" w:rsidRDefault="00000000">
      <w:pPr>
        <w:ind w:firstLine="709"/>
        <w:jc w:val="both"/>
        <w:rPr>
          <w:lang w:val="ru-RU"/>
        </w:rPr>
      </w:pPr>
      <w:r w:rsidRPr="00406EBA">
        <w:rPr>
          <w:lang w:val="ru-RU"/>
        </w:rPr>
        <w:t xml:space="preserve">Для первой функции построена логическая схема и получена таблица истинности. По результатам проверки во всех наборах входных переменных выходная функция принимает значение 1, следовательно, функция является тождественно истинной: </w:t>
      </w:r>
      <w:r>
        <w:t>f</w:t>
      </w:r>
      <w:r w:rsidRPr="00406EBA">
        <w:rPr>
          <w:lang w:val="ru-RU"/>
        </w:rPr>
        <w:t xml:space="preserve"> = 1.</w:t>
      </w:r>
    </w:p>
    <w:p w14:paraId="10760012" w14:textId="77777777" w:rsidR="001F7E80" w:rsidRDefault="00000000">
      <w:pPr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16B77FD" wp14:editId="72E7118E">
            <wp:extent cx="5580000" cy="75376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схема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53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76F4" w14:textId="77777777" w:rsidR="001F7E80" w:rsidRPr="00406EBA" w:rsidRDefault="00000000">
      <w:pPr>
        <w:spacing w:after="120" w:line="240" w:lineRule="auto"/>
        <w:jc w:val="center"/>
        <w:rPr>
          <w:lang w:val="ru-RU"/>
        </w:rPr>
      </w:pPr>
      <w:r w:rsidRPr="00406EBA">
        <w:rPr>
          <w:sz w:val="24"/>
          <w:lang w:val="ru-RU"/>
        </w:rPr>
        <w:t>Рисунок 1 – Задание 1. Логическая схема и выражение</w:t>
      </w:r>
    </w:p>
    <w:p w14:paraId="45F91BE6" w14:textId="77777777" w:rsidR="001F7E80" w:rsidRDefault="00000000">
      <w:pPr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5995CF7" wp14:editId="07902442">
            <wp:extent cx="4320000" cy="44533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таблица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5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0154F" w14:textId="77777777" w:rsidR="001F7E80" w:rsidRDefault="00000000">
      <w:pPr>
        <w:spacing w:after="120" w:line="240" w:lineRule="auto"/>
        <w:jc w:val="center"/>
      </w:pPr>
      <w:r>
        <w:rPr>
          <w:sz w:val="24"/>
        </w:rPr>
        <w:t>Рисунок 2 – Задание 1. Таблица истинности</w:t>
      </w:r>
    </w:p>
    <w:p w14:paraId="7E2E2780" w14:textId="77777777" w:rsidR="001F7E80" w:rsidRDefault="00000000">
      <w:r>
        <w:br w:type="page"/>
      </w:r>
    </w:p>
    <w:p w14:paraId="4BAE555B" w14:textId="77777777" w:rsidR="001F7E80" w:rsidRDefault="00000000">
      <w:pPr>
        <w:keepLines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FCBB81E" wp14:editId="05631CF6">
            <wp:extent cx="5760000" cy="13640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СДНФ(2)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D732D" w14:textId="77777777" w:rsidR="001F7E80" w:rsidRPr="00406EBA" w:rsidRDefault="00000000">
      <w:pPr>
        <w:spacing w:after="120" w:line="240" w:lineRule="auto"/>
        <w:jc w:val="center"/>
        <w:rPr>
          <w:lang w:val="ru-RU"/>
        </w:rPr>
      </w:pPr>
      <w:r w:rsidRPr="00406EBA">
        <w:rPr>
          <w:sz w:val="24"/>
          <w:lang w:val="ru-RU"/>
        </w:rPr>
        <w:t>Рисунок 3 – Задание 1. Совершенная дизъюнктивная нормальная форма</w:t>
      </w:r>
    </w:p>
    <w:p w14:paraId="71086D7F" w14:textId="77777777" w:rsidR="001F7E80" w:rsidRDefault="00000000">
      <w:pPr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465AB679" wp14:editId="21172723">
            <wp:extent cx="5760000" cy="9281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СКНФ(2)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2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8D8E" w14:textId="77777777" w:rsidR="001F7E80" w:rsidRPr="00406EBA" w:rsidRDefault="00000000" w:rsidP="00406EBA">
      <w:pPr>
        <w:spacing w:after="120" w:line="240" w:lineRule="auto"/>
        <w:jc w:val="center"/>
        <w:rPr>
          <w:lang w:val="ru-RU"/>
        </w:rPr>
      </w:pPr>
      <w:r w:rsidRPr="00406EBA">
        <w:rPr>
          <w:sz w:val="24"/>
          <w:lang w:val="ru-RU"/>
        </w:rPr>
        <w:t>Рисунок 4 – Задание 1. Совершенная конъюнктивная нормальная форма</w:t>
      </w:r>
    </w:p>
    <w:p w14:paraId="7F0C7A7E" w14:textId="77777777" w:rsidR="001F7E80" w:rsidRDefault="00000000">
      <w:pPr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104521C4" wp14:editId="472D0A95">
            <wp:extent cx="5760000" cy="20531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карты карно(1)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21FF" w14:textId="77777777" w:rsidR="001F7E80" w:rsidRPr="00406EBA" w:rsidRDefault="00000000">
      <w:pPr>
        <w:spacing w:after="120" w:line="240" w:lineRule="auto"/>
        <w:jc w:val="center"/>
        <w:rPr>
          <w:lang w:val="ru-RU"/>
        </w:rPr>
      </w:pPr>
      <w:r w:rsidRPr="00406EBA">
        <w:rPr>
          <w:sz w:val="24"/>
          <w:lang w:val="ru-RU"/>
        </w:rPr>
        <w:t>Рисунок 5 – Задание 1. Минимизация методом карты Карно</w:t>
      </w:r>
    </w:p>
    <w:p w14:paraId="2B58EE9B" w14:textId="77777777" w:rsidR="001F7E80" w:rsidRDefault="00000000">
      <w:pPr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25FBE0AE" wp14:editId="4AE731ED">
            <wp:extent cx="5760000" cy="110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1 минимизация с помощью алгебры логики(2)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8847" w14:textId="77777777" w:rsidR="001F7E80" w:rsidRPr="00406EBA" w:rsidRDefault="00000000">
      <w:pPr>
        <w:spacing w:after="120" w:line="240" w:lineRule="auto"/>
        <w:jc w:val="center"/>
        <w:rPr>
          <w:lang w:val="ru-RU"/>
        </w:rPr>
      </w:pPr>
      <w:r w:rsidRPr="00406EBA">
        <w:rPr>
          <w:sz w:val="24"/>
          <w:lang w:val="ru-RU"/>
        </w:rPr>
        <w:t>Рисунок 6 – Задание 1. Минимизация законами алгебры логики</w:t>
      </w:r>
    </w:p>
    <w:p w14:paraId="1466C8B6" w14:textId="77777777" w:rsidR="001F7E80" w:rsidRPr="00406EBA" w:rsidRDefault="00000000">
      <w:pPr>
        <w:ind w:firstLine="709"/>
        <w:jc w:val="both"/>
        <w:rPr>
          <w:lang w:val="ru-RU"/>
        </w:rPr>
      </w:pPr>
      <w:r w:rsidRPr="00406EBA">
        <w:rPr>
          <w:lang w:val="ru-RU"/>
        </w:rPr>
        <w:t xml:space="preserve">Анализ таблицы истинности показывает, что функция равна единице для всех 16 наборов переменных </w:t>
      </w:r>
      <w:r>
        <w:t>x</w:t>
      </w:r>
      <w:r w:rsidRPr="00406EBA">
        <w:rPr>
          <w:lang w:val="ru-RU"/>
        </w:rPr>
        <w:t xml:space="preserve">₁, </w:t>
      </w:r>
      <w:r>
        <w:t>x</w:t>
      </w:r>
      <w:r w:rsidRPr="00406EBA">
        <w:rPr>
          <w:lang w:val="ru-RU"/>
        </w:rPr>
        <w:t xml:space="preserve">₂, </w:t>
      </w:r>
      <w:r>
        <w:t>x</w:t>
      </w:r>
      <w:r w:rsidRPr="00406EBA">
        <w:rPr>
          <w:lang w:val="ru-RU"/>
        </w:rPr>
        <w:t xml:space="preserve">₃ и </w:t>
      </w:r>
      <w:r>
        <w:t>x</w:t>
      </w:r>
      <w:r w:rsidRPr="00406EBA">
        <w:rPr>
          <w:lang w:val="ru-RU"/>
        </w:rPr>
        <w:t xml:space="preserve">₄. Поэтому её минимизированная форма имеет вид </w:t>
      </w:r>
      <w:r>
        <w:t>f</w:t>
      </w:r>
      <w:r w:rsidRPr="00406EBA">
        <w:rPr>
          <w:lang w:val="ru-RU"/>
        </w:rPr>
        <w:t xml:space="preserve"> = 1. Это согласуется с результатом упрощения выражения средствами алгебры логики.</w:t>
      </w:r>
    </w:p>
    <w:p w14:paraId="462EBB71" w14:textId="77777777" w:rsidR="001F7E80" w:rsidRPr="00406EBA" w:rsidRDefault="00000000">
      <w:pPr>
        <w:rPr>
          <w:lang w:val="ru-RU"/>
        </w:rPr>
      </w:pPr>
      <w:r w:rsidRPr="00406EBA">
        <w:rPr>
          <w:lang w:val="ru-RU"/>
        </w:rPr>
        <w:br w:type="page"/>
      </w:r>
    </w:p>
    <w:p w14:paraId="09D9C947" w14:textId="77777777" w:rsidR="001F7E80" w:rsidRPr="00406EBA" w:rsidRDefault="00000000">
      <w:pPr>
        <w:keepNext/>
        <w:spacing w:before="200" w:after="120"/>
        <w:jc w:val="center"/>
        <w:rPr>
          <w:lang w:val="ru-RU"/>
        </w:rPr>
      </w:pPr>
      <w:r w:rsidRPr="00406EBA">
        <w:rPr>
          <w:b/>
          <w:sz w:val="32"/>
          <w:lang w:val="ru-RU"/>
        </w:rPr>
        <w:lastRenderedPageBreak/>
        <w:t>Задание № 2</w:t>
      </w:r>
    </w:p>
    <w:p w14:paraId="030B5980" w14:textId="77777777" w:rsidR="001F7E80" w:rsidRPr="00406EBA" w:rsidRDefault="00000000" w:rsidP="00406EBA">
      <w:pPr>
        <w:ind w:firstLine="709"/>
        <w:jc w:val="both"/>
        <w:rPr>
          <w:lang w:val="ru-RU"/>
        </w:rPr>
      </w:pPr>
      <w:r w:rsidRPr="00406EBA">
        <w:rPr>
          <w:lang w:val="ru-RU"/>
        </w:rPr>
        <w:t xml:space="preserve">Во втором задании исходные данные представлены таблицей истинности с переменными </w:t>
      </w:r>
      <w:r>
        <w:t>a</w:t>
      </w:r>
      <w:r w:rsidRPr="00406EBA">
        <w:rPr>
          <w:lang w:val="ru-RU"/>
        </w:rPr>
        <w:t xml:space="preserve">, </w:t>
      </w:r>
      <w:r>
        <w:t>b</w:t>
      </w:r>
      <w:r w:rsidRPr="00406EBA">
        <w:rPr>
          <w:lang w:val="ru-RU"/>
        </w:rPr>
        <w:t xml:space="preserve">, </w:t>
      </w:r>
      <w:r>
        <w:t>c</w:t>
      </w:r>
      <w:r w:rsidRPr="00406EBA">
        <w:rPr>
          <w:lang w:val="ru-RU"/>
        </w:rPr>
        <w:t xml:space="preserve"> и </w:t>
      </w:r>
      <w:r>
        <w:t>d</w:t>
      </w:r>
      <w:r w:rsidRPr="00406EBA">
        <w:rPr>
          <w:lang w:val="ru-RU"/>
        </w:rPr>
        <w:t>. По таблице составлены логическая</w:t>
      </w:r>
      <w:r w:rsidR="00406EBA">
        <w:rPr>
          <w:lang w:val="ru-RU"/>
        </w:rPr>
        <w:t xml:space="preserve"> </w:t>
      </w:r>
      <w:r w:rsidR="00406EBA">
        <w:rPr>
          <w:lang w:val="ru-RU"/>
        </w:rPr>
        <w:lastRenderedPageBreak/>
        <w:t>функция и схема.</w:t>
      </w:r>
      <w:r>
        <w:rPr>
          <w:noProof/>
        </w:rPr>
        <w:drawing>
          <wp:inline distT="0" distB="0" distL="0" distR="0" wp14:anchorId="22732C36" wp14:editId="3773E8A9">
            <wp:extent cx="5580000" cy="85705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схема и вражени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85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3985" w14:textId="77777777" w:rsidR="001F7E80" w:rsidRPr="00406EBA" w:rsidRDefault="00000000">
      <w:pPr>
        <w:spacing w:after="120" w:line="240" w:lineRule="auto"/>
        <w:jc w:val="center"/>
        <w:rPr>
          <w:lang w:val="ru-RU"/>
        </w:rPr>
      </w:pPr>
      <w:r w:rsidRPr="00406EBA">
        <w:rPr>
          <w:sz w:val="24"/>
          <w:lang w:val="ru-RU"/>
        </w:rPr>
        <w:lastRenderedPageBreak/>
        <w:t>Рисунок 7 – Задание 2. Логическая схема и выражение</w:t>
      </w:r>
    </w:p>
    <w:p w14:paraId="5D2CA219" w14:textId="77777777" w:rsidR="001F7E80" w:rsidRDefault="00000000">
      <w:pPr>
        <w:keepLines/>
        <w:spacing w:before="80" w:after="40"/>
        <w:jc w:val="center"/>
      </w:pPr>
      <w:r>
        <w:rPr>
          <w:noProof/>
        </w:rPr>
        <w:drawing>
          <wp:inline distT="0" distB="0" distL="0" distR="0" wp14:anchorId="74B17B73" wp14:editId="57D9E5BC">
            <wp:extent cx="5760000" cy="9140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СКНФ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7074" w14:textId="77777777" w:rsidR="001F7E80" w:rsidRPr="00406EBA" w:rsidRDefault="00000000">
      <w:pPr>
        <w:spacing w:after="120" w:line="240" w:lineRule="auto"/>
        <w:jc w:val="center"/>
        <w:rPr>
          <w:lang w:val="ru-RU"/>
        </w:rPr>
      </w:pPr>
      <w:r w:rsidRPr="00406EBA">
        <w:rPr>
          <w:sz w:val="24"/>
          <w:lang w:val="ru-RU"/>
        </w:rPr>
        <w:t>Рисунок 8 – Задание 2. Совершенная конъюнктивная нормальная форма</w:t>
      </w:r>
    </w:p>
    <w:p w14:paraId="600DBDAC" w14:textId="77777777" w:rsidR="001F7E80" w:rsidRDefault="00000000" w:rsidP="00406EBA">
      <w:pPr>
        <w:spacing w:before="80" w:after="40"/>
      </w:pPr>
      <w:r>
        <w:rPr>
          <w:noProof/>
        </w:rPr>
        <w:drawing>
          <wp:inline distT="0" distB="0" distL="0" distR="0" wp14:anchorId="5D4F39FB" wp14:editId="43704679">
            <wp:extent cx="5760000" cy="8409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СДНФ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5DC8" w14:textId="77777777" w:rsidR="001F7E80" w:rsidRPr="00406EBA" w:rsidRDefault="00000000">
      <w:pPr>
        <w:spacing w:after="160"/>
        <w:jc w:val="center"/>
        <w:rPr>
          <w:lang w:val="ru-RU"/>
        </w:rPr>
      </w:pPr>
      <w:r w:rsidRPr="00406EBA">
        <w:rPr>
          <w:sz w:val="24"/>
          <w:lang w:val="ru-RU"/>
        </w:rPr>
        <w:t>Рисунок 9 – Совершенная дизъюнктивная нормальная форма (СДНФ) задания № 2</w:t>
      </w:r>
    </w:p>
    <w:p w14:paraId="49448385" w14:textId="77777777" w:rsidR="001F7E8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54C6633" wp14:editId="1EF98EFE">
            <wp:extent cx="5760000" cy="2058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карты Карно(1)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5231" w14:textId="77777777" w:rsidR="001F7E80" w:rsidRPr="00406EBA" w:rsidRDefault="00000000">
      <w:pPr>
        <w:spacing w:after="160"/>
        <w:jc w:val="center"/>
        <w:rPr>
          <w:lang w:val="ru-RU"/>
        </w:rPr>
      </w:pPr>
      <w:r w:rsidRPr="00406EBA">
        <w:rPr>
          <w:sz w:val="24"/>
          <w:lang w:val="ru-RU"/>
        </w:rPr>
        <w:t>Рисунок 10 – Минимизация функции задания № 2 методом карты Карно</w:t>
      </w:r>
    </w:p>
    <w:p w14:paraId="2A3C0994" w14:textId="77777777" w:rsidR="001F7E80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66EF5F4B" wp14:editId="0827A2DB">
            <wp:extent cx="5760000" cy="94264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адание 2 минимизация с помощью законов алгебры логики(1)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4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3C32" w14:textId="77777777" w:rsidR="001F7E80" w:rsidRDefault="00000000">
      <w:pPr>
        <w:spacing w:after="160"/>
        <w:jc w:val="center"/>
        <w:rPr>
          <w:sz w:val="24"/>
          <w:lang w:val="ru-RU"/>
        </w:rPr>
      </w:pPr>
      <w:r w:rsidRPr="00406EBA">
        <w:rPr>
          <w:sz w:val="24"/>
          <w:lang w:val="ru-RU"/>
        </w:rPr>
        <w:t>Рисунок 11 – Минимизация функции задания № 2 с помощью законов алгебры логики</w:t>
      </w:r>
    </w:p>
    <w:p w14:paraId="5A3A244D" w14:textId="77777777" w:rsidR="00406EBA" w:rsidRDefault="00406EBA">
      <w:pPr>
        <w:spacing w:after="16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39F6088" wp14:editId="44472B5B">
            <wp:extent cx="5940425" cy="33616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F8B86" w14:textId="77777777" w:rsidR="00406EBA" w:rsidRPr="00406EBA" w:rsidRDefault="00406EBA">
      <w:pPr>
        <w:spacing w:after="160"/>
        <w:jc w:val="center"/>
        <w:rPr>
          <w:sz w:val="24"/>
          <w:szCs w:val="20"/>
          <w:lang w:val="ru-RU"/>
        </w:rPr>
      </w:pPr>
      <w:r>
        <w:rPr>
          <w:sz w:val="24"/>
          <w:szCs w:val="20"/>
          <w:lang w:val="ru-RU"/>
        </w:rPr>
        <w:t>Рисунок 12 – Построение полинома Жегалкина по заданию №2.</w:t>
      </w:r>
    </w:p>
    <w:p w14:paraId="34E83639" w14:textId="77777777" w:rsidR="001F7E80" w:rsidRPr="00406EBA" w:rsidRDefault="00000000">
      <w:pPr>
        <w:keepNext/>
        <w:spacing w:before="200" w:after="120"/>
        <w:jc w:val="center"/>
        <w:rPr>
          <w:lang w:val="ru-RU"/>
        </w:rPr>
      </w:pPr>
      <w:r w:rsidRPr="00406EBA">
        <w:rPr>
          <w:b/>
          <w:sz w:val="32"/>
          <w:lang w:val="ru-RU"/>
        </w:rPr>
        <w:t>Вывод</w:t>
      </w:r>
    </w:p>
    <w:p w14:paraId="4B74F86E" w14:textId="77777777" w:rsidR="001F7E80" w:rsidRDefault="00000000">
      <w:pPr>
        <w:ind w:firstLine="709"/>
        <w:jc w:val="both"/>
      </w:pPr>
      <w:r w:rsidRPr="00406EBA">
        <w:rPr>
          <w:lang w:val="ru-RU"/>
        </w:rPr>
        <w:t xml:space="preserve">В ходе лабораторной работы были рассмотрены способы построения логических схем и таблиц истинности, а также составления канонических форм булевых функций. Для первой функции установлено, что она принимает значение 1 при всех наборах входных переменных, поэтому после минимизации получено </w:t>
      </w:r>
      <w:r>
        <w:t>f</w:t>
      </w:r>
      <w:r w:rsidRPr="00406EBA">
        <w:rPr>
          <w:lang w:val="ru-RU"/>
        </w:rPr>
        <w:t xml:space="preserve"> = 1. Для второго задания оформлены предоставленные материалы: логическая схема с выражением и СКНФ.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позволила</w:t>
      </w:r>
      <w:proofErr w:type="spellEnd"/>
      <w:r>
        <w:t xml:space="preserve"> </w:t>
      </w:r>
      <w:proofErr w:type="spellStart"/>
      <w:r>
        <w:t>закрепить</w:t>
      </w:r>
      <w:proofErr w:type="spellEnd"/>
      <w:r>
        <w:t xml:space="preserve"> </w:t>
      </w:r>
      <w:proofErr w:type="spellStart"/>
      <w:r>
        <w:t>навыки</w:t>
      </w:r>
      <w:proofErr w:type="spellEnd"/>
      <w:r>
        <w:t xml:space="preserve"> анализа и преобразования логических функций.</w:t>
      </w:r>
    </w:p>
    <w:sectPr w:rsidR="001F7E80" w:rsidSect="00AE48DB">
      <w:footerReference w:type="default" r:id="rId20"/>
      <w:footerReference w:type="first" r:id="rId21"/>
      <w:pgSz w:w="11906" w:h="16838"/>
      <w:pgMar w:top="1134" w:right="850" w:bottom="1134" w:left="1701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F6EBA" w14:textId="77777777" w:rsidR="00601A32" w:rsidRDefault="00601A32">
      <w:pPr>
        <w:spacing w:line="240" w:lineRule="auto"/>
      </w:pPr>
      <w:r>
        <w:separator/>
      </w:r>
    </w:p>
  </w:endnote>
  <w:endnote w:type="continuationSeparator" w:id="0">
    <w:p w14:paraId="7F4A99FA" w14:textId="77777777" w:rsidR="00601A32" w:rsidRDefault="00601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1036728"/>
      <w:docPartObj>
        <w:docPartGallery w:val="Page Numbers (Bottom of Page)"/>
        <w:docPartUnique/>
      </w:docPartObj>
    </w:sdtPr>
    <w:sdtContent>
      <w:p w14:paraId="3CB4ADC1" w14:textId="77777777" w:rsidR="00AE48DB" w:rsidRDefault="00AE48D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A7AA4B8" w14:textId="77777777" w:rsidR="001F7E80" w:rsidRPr="00AE48DB" w:rsidRDefault="001F7E80">
    <w:pPr>
      <w:pStyle w:val="a7"/>
      <w:jc w:val="center"/>
      <w:rPr>
        <w:lang w:val="ru-R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32663867"/>
      <w:docPartObj>
        <w:docPartGallery w:val="Page Numbers (Bottom of Page)"/>
        <w:docPartUnique/>
      </w:docPartObj>
    </w:sdtPr>
    <w:sdtContent>
      <w:p w14:paraId="0EAF581C" w14:textId="77777777" w:rsidR="00AE48DB" w:rsidRDefault="00AE48DB">
        <w:pPr>
          <w:pStyle w:val="a7"/>
          <w:jc w:val="center"/>
        </w:pPr>
        <w:r>
          <w:rPr>
            <w:lang w:val="ru-RU"/>
          </w:rPr>
          <w:t>Москва, 2026 г.</w:t>
        </w:r>
      </w:p>
    </w:sdtContent>
  </w:sdt>
  <w:p w14:paraId="77D3F5D9" w14:textId="77777777" w:rsidR="00AE48DB" w:rsidRPr="00AE48DB" w:rsidRDefault="00AE48DB" w:rsidP="00AE48DB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486C7" w14:textId="77777777" w:rsidR="00601A32" w:rsidRDefault="00601A32">
      <w:pPr>
        <w:spacing w:line="240" w:lineRule="auto"/>
      </w:pPr>
      <w:r>
        <w:separator/>
      </w:r>
    </w:p>
  </w:footnote>
  <w:footnote w:type="continuationSeparator" w:id="0">
    <w:p w14:paraId="611121A8" w14:textId="77777777" w:rsidR="00601A32" w:rsidRDefault="00601A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22301">
    <w:abstractNumId w:val="8"/>
  </w:num>
  <w:num w:numId="2" w16cid:durableId="2080056565">
    <w:abstractNumId w:val="6"/>
  </w:num>
  <w:num w:numId="3" w16cid:durableId="1886217157">
    <w:abstractNumId w:val="5"/>
  </w:num>
  <w:num w:numId="4" w16cid:durableId="1895579611">
    <w:abstractNumId w:val="4"/>
  </w:num>
  <w:num w:numId="5" w16cid:durableId="819813895">
    <w:abstractNumId w:val="7"/>
  </w:num>
  <w:num w:numId="6" w16cid:durableId="632830407">
    <w:abstractNumId w:val="3"/>
  </w:num>
  <w:num w:numId="7" w16cid:durableId="111943624">
    <w:abstractNumId w:val="2"/>
  </w:num>
  <w:num w:numId="8" w16cid:durableId="1021130737">
    <w:abstractNumId w:val="1"/>
  </w:num>
  <w:num w:numId="9" w16cid:durableId="119461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14C"/>
    <w:rsid w:val="0006063C"/>
    <w:rsid w:val="0015074B"/>
    <w:rsid w:val="001F7E80"/>
    <w:rsid w:val="0029639D"/>
    <w:rsid w:val="00326F90"/>
    <w:rsid w:val="003C3576"/>
    <w:rsid w:val="00406EBA"/>
    <w:rsid w:val="00601A32"/>
    <w:rsid w:val="00681B39"/>
    <w:rsid w:val="009C18CB"/>
    <w:rsid w:val="009C7E02"/>
    <w:rsid w:val="00A37947"/>
    <w:rsid w:val="00AA1D8D"/>
    <w:rsid w:val="00AE156E"/>
    <w:rsid w:val="00AE48DB"/>
    <w:rsid w:val="00B47730"/>
    <w:rsid w:val="00C7756C"/>
    <w:rsid w:val="00CB0664"/>
    <w:rsid w:val="00CB1F5C"/>
    <w:rsid w:val="00D32086"/>
    <w:rsid w:val="00D403FE"/>
    <w:rsid w:val="00E12103"/>
    <w:rsid w:val="00F416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0334D"/>
  <w14:defaultImageDpi w14:val="300"/>
  <w15:docId w15:val="{F2AD8EE1-97A0-483A-84E4-A10AF8E94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537</Words>
  <Characters>3063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Отчёт по лабораторной работе № 2 — Минимизация логических функций</vt:lpstr>
      <vt:lpstr/>
    </vt:vector>
  </TitlesOfParts>
  <Manager/>
  <Company/>
  <LinksUpToDate>false</LinksUpToDate>
  <CharactersWithSpaces>3593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2 — Минимизация логических функций</dc:title>
  <dc:subject>Вычислительная техника, вариант № 7</dc:subject>
  <dc:creator>python-docx</dc:creator>
  <cp:keywords/>
  <dc:description/>
  <cp:lastModifiedBy>Максим Вахонин</cp:lastModifiedBy>
  <cp:revision>2</cp:revision>
  <dcterms:created xsi:type="dcterms:W3CDTF">2026-10-15T20:00:00Z</dcterms:created>
  <dcterms:modified xsi:type="dcterms:W3CDTF">2026-10-15T20:00:00Z</dcterms:modified>
  <cp:category/>
</cp:coreProperties>
</file>