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63F36" w14:textId="77777777" w:rsidR="00957D5B" w:rsidRPr="009D7806" w:rsidRDefault="00000000">
      <w:pPr>
        <w:jc w:val="center"/>
        <w:rPr>
          <w:lang w:val="ru-RU"/>
        </w:rPr>
      </w:pPr>
      <w:r w:rsidRPr="009D7806">
        <w:rPr>
          <w:rFonts w:ascii="Times New Roman" w:hAnsi="Times New Roman"/>
          <w:sz w:val="20"/>
          <w:lang w:val="ru-RU"/>
        </w:rPr>
        <w:t>МИНИСТЕРСТВО ЦИФРОВОГО РАЗВИТИЯ, СВЯЗИ И МАССОВЫХ КОММУНИКАЦИЙ РОССИЙСКОЙ ФЕДЕРАЦИИ</w:t>
      </w:r>
      <w:r w:rsidRPr="009D7806">
        <w:rPr>
          <w:rFonts w:ascii="Times New Roman" w:hAnsi="Times New Roman"/>
          <w:sz w:val="20"/>
          <w:lang w:val="ru-RU"/>
        </w:rPr>
        <w:br/>
        <w:t>Ордена Трудового Красного Знамени федеральное государственное бюджетное образовательное учреждение высшего образования</w:t>
      </w:r>
      <w:r w:rsidRPr="009D7806">
        <w:rPr>
          <w:rFonts w:ascii="Times New Roman" w:hAnsi="Times New Roman"/>
          <w:sz w:val="20"/>
          <w:lang w:val="ru-RU"/>
        </w:rPr>
        <w:br/>
        <w:t>«Московский технический университет связи и информатики»</w:t>
      </w:r>
    </w:p>
    <w:p w14:paraId="02C3D044" w14:textId="77777777" w:rsidR="00957D5B" w:rsidRPr="009D7806" w:rsidRDefault="00000000">
      <w:pPr>
        <w:jc w:val="center"/>
        <w:rPr>
          <w:lang w:val="ru-RU"/>
        </w:rPr>
      </w:pPr>
      <w:r w:rsidRPr="009D7806">
        <w:rPr>
          <w:rFonts w:ascii="Times New Roman" w:hAnsi="Times New Roman"/>
          <w:b/>
          <w:sz w:val="24"/>
          <w:lang w:val="ru-RU"/>
        </w:rPr>
        <w:br/>
        <w:t>Кафедра «Информатика»</w:t>
      </w:r>
      <w:r w:rsidRPr="009D7806">
        <w:rPr>
          <w:rFonts w:ascii="Times New Roman" w:hAnsi="Times New Roman"/>
          <w:b/>
          <w:sz w:val="24"/>
          <w:lang w:val="ru-RU"/>
        </w:rPr>
        <w:br/>
      </w:r>
    </w:p>
    <w:p w14:paraId="2D19656B" w14:textId="77777777" w:rsidR="00957D5B" w:rsidRPr="009D7806" w:rsidRDefault="00000000">
      <w:pPr>
        <w:jc w:val="center"/>
        <w:rPr>
          <w:lang w:val="ru-RU"/>
        </w:rPr>
      </w:pPr>
      <w:r w:rsidRPr="009D7806">
        <w:rPr>
          <w:rFonts w:ascii="Times New Roman" w:hAnsi="Times New Roman"/>
          <w:b/>
          <w:sz w:val="28"/>
          <w:lang w:val="ru-RU"/>
        </w:rPr>
        <w:br/>
        <w:t>Лабораторная работа № 4</w:t>
      </w:r>
      <w:r w:rsidRPr="009D7806">
        <w:rPr>
          <w:rFonts w:ascii="Times New Roman" w:hAnsi="Times New Roman"/>
          <w:b/>
          <w:sz w:val="28"/>
          <w:lang w:val="ru-RU"/>
        </w:rPr>
        <w:br/>
        <w:t xml:space="preserve">«Разработка консольных проектов </w:t>
      </w:r>
      <w:r>
        <w:rPr>
          <w:rFonts w:ascii="Times New Roman" w:hAnsi="Times New Roman"/>
          <w:b/>
          <w:sz w:val="28"/>
        </w:rPr>
        <w:t>Visual</w:t>
      </w:r>
      <w:r w:rsidRPr="009D7806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Studio</w:t>
      </w:r>
      <w:r w:rsidRPr="009D7806">
        <w:rPr>
          <w:rFonts w:ascii="Times New Roman" w:hAnsi="Times New Roman"/>
          <w:b/>
          <w:sz w:val="28"/>
          <w:lang w:val="ru-RU"/>
        </w:rPr>
        <w:t xml:space="preserve"> с использованием функций </w:t>
      </w:r>
      <w:r>
        <w:rPr>
          <w:rFonts w:ascii="Times New Roman" w:hAnsi="Times New Roman"/>
          <w:b/>
          <w:sz w:val="28"/>
        </w:rPr>
        <w:t>VC</w:t>
      </w:r>
      <w:r w:rsidRPr="009D7806">
        <w:rPr>
          <w:rFonts w:ascii="Times New Roman" w:hAnsi="Times New Roman"/>
          <w:b/>
          <w:sz w:val="28"/>
          <w:lang w:val="ru-RU"/>
        </w:rPr>
        <w:t>++»</w:t>
      </w:r>
      <w:r w:rsidRPr="009D7806">
        <w:rPr>
          <w:rFonts w:ascii="Times New Roman" w:hAnsi="Times New Roman"/>
          <w:b/>
          <w:sz w:val="28"/>
          <w:lang w:val="ru-RU"/>
        </w:rPr>
        <w:br/>
      </w:r>
    </w:p>
    <w:p w14:paraId="425493DD" w14:textId="77777777" w:rsidR="00957D5B" w:rsidRDefault="00000000">
      <w:pPr>
        <w:jc w:val="center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>по дисциплине</w:t>
      </w:r>
      <w:r w:rsidRPr="009D7806">
        <w:rPr>
          <w:rFonts w:ascii="Times New Roman" w:hAnsi="Times New Roman"/>
          <w:sz w:val="24"/>
          <w:lang w:val="ru-RU"/>
        </w:rPr>
        <w:br/>
        <w:t>«Введение в информационные технологии»</w:t>
      </w:r>
      <w:r w:rsidRPr="009D7806">
        <w:rPr>
          <w:rFonts w:ascii="Times New Roman" w:hAnsi="Times New Roman"/>
          <w:sz w:val="24"/>
          <w:lang w:val="ru-RU"/>
        </w:rPr>
        <w:br/>
      </w:r>
      <w:r w:rsidRPr="009D7806">
        <w:rPr>
          <w:rFonts w:ascii="Times New Roman" w:hAnsi="Times New Roman"/>
          <w:sz w:val="24"/>
          <w:lang w:val="ru-RU"/>
        </w:rPr>
        <w:br/>
      </w:r>
    </w:p>
    <w:p w14:paraId="79DCAD08" w14:textId="77777777" w:rsidR="009D7806" w:rsidRDefault="009D7806">
      <w:pPr>
        <w:jc w:val="center"/>
        <w:rPr>
          <w:lang w:val="ru-RU"/>
        </w:rPr>
      </w:pPr>
    </w:p>
    <w:p w14:paraId="35641B8A" w14:textId="77777777" w:rsidR="009D7806" w:rsidRDefault="009D7806">
      <w:pPr>
        <w:jc w:val="center"/>
        <w:rPr>
          <w:lang w:val="ru-RU"/>
        </w:rPr>
      </w:pPr>
    </w:p>
    <w:p w14:paraId="6A4870BD" w14:textId="77777777" w:rsidR="009D7806" w:rsidRDefault="009D7806">
      <w:pPr>
        <w:jc w:val="center"/>
        <w:rPr>
          <w:lang w:val="ru-RU"/>
        </w:rPr>
      </w:pPr>
    </w:p>
    <w:p w14:paraId="145ABE98" w14:textId="77777777" w:rsidR="009D7806" w:rsidRPr="009D7806" w:rsidRDefault="009D7806">
      <w:pPr>
        <w:jc w:val="center"/>
        <w:rPr>
          <w:lang w:val="ru-RU"/>
        </w:rPr>
      </w:pPr>
    </w:p>
    <w:p w14:paraId="41B95589" w14:textId="1F7E98B4" w:rsidR="00957D5B" w:rsidRPr="009D7806" w:rsidRDefault="00000000">
      <w:pPr>
        <w:jc w:val="right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>Выполнил: студент гр. Б</w:t>
      </w:r>
      <w:r w:rsidR="009D7806">
        <w:rPr>
          <w:rFonts w:ascii="Times New Roman" w:hAnsi="Times New Roman"/>
          <w:sz w:val="24"/>
          <w:lang w:val="ru-RU"/>
        </w:rPr>
        <w:t>ПС</w:t>
      </w:r>
      <w:r w:rsidRPr="009D7806">
        <w:rPr>
          <w:rFonts w:ascii="Times New Roman" w:hAnsi="Times New Roman"/>
          <w:sz w:val="24"/>
          <w:lang w:val="ru-RU"/>
        </w:rPr>
        <w:t>260</w:t>
      </w:r>
      <w:r w:rsidR="009D7806">
        <w:rPr>
          <w:rFonts w:ascii="Times New Roman" w:hAnsi="Times New Roman"/>
          <w:sz w:val="24"/>
          <w:lang w:val="ru-RU"/>
        </w:rPr>
        <w:t>1 Вахонин Максим Антонович</w:t>
      </w:r>
      <w:r w:rsidRPr="009D7806">
        <w:rPr>
          <w:rFonts w:ascii="Times New Roman" w:hAnsi="Times New Roman"/>
          <w:sz w:val="24"/>
          <w:lang w:val="ru-RU"/>
        </w:rPr>
        <w:t>.</w:t>
      </w:r>
      <w:r w:rsidRPr="009D7806">
        <w:rPr>
          <w:rFonts w:ascii="Times New Roman" w:hAnsi="Times New Roman"/>
          <w:sz w:val="24"/>
          <w:lang w:val="ru-RU"/>
        </w:rPr>
        <w:br/>
        <w:t>Вариант № 5</w:t>
      </w:r>
      <w:r w:rsidRPr="009D7806">
        <w:rPr>
          <w:rFonts w:ascii="Times New Roman" w:hAnsi="Times New Roman"/>
          <w:sz w:val="24"/>
          <w:lang w:val="ru-RU"/>
        </w:rPr>
        <w:br/>
      </w:r>
      <w:r w:rsidRPr="009D7806">
        <w:rPr>
          <w:rFonts w:ascii="Times New Roman" w:hAnsi="Times New Roman"/>
          <w:sz w:val="24"/>
          <w:lang w:val="ru-RU"/>
        </w:rPr>
        <w:br/>
        <w:t xml:space="preserve">Проверил: </w:t>
      </w:r>
      <w:r w:rsidRPr="009D7806">
        <w:rPr>
          <w:rFonts w:ascii="Times New Roman" w:hAnsi="Times New Roman"/>
          <w:sz w:val="24"/>
          <w:lang w:val="ru-RU"/>
        </w:rPr>
        <w:br/>
      </w:r>
    </w:p>
    <w:p w14:paraId="7E1330D9" w14:textId="237B6980" w:rsidR="00957D5B" w:rsidRPr="009D7806" w:rsidRDefault="00000000">
      <w:pPr>
        <w:jc w:val="center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br/>
      </w:r>
    </w:p>
    <w:p w14:paraId="4145EAFF" w14:textId="77777777" w:rsidR="00957D5B" w:rsidRPr="009D7806" w:rsidRDefault="00000000">
      <w:pPr>
        <w:rPr>
          <w:lang w:val="ru-RU"/>
        </w:rPr>
      </w:pPr>
      <w:r w:rsidRPr="009D7806">
        <w:rPr>
          <w:lang w:val="ru-RU"/>
        </w:rPr>
        <w:br w:type="page"/>
      </w:r>
    </w:p>
    <w:p w14:paraId="3254FD59" w14:textId="77777777" w:rsidR="00957D5B" w:rsidRPr="009D7806" w:rsidRDefault="00000000">
      <w:pPr>
        <w:spacing w:before="160" w:after="80"/>
        <w:rPr>
          <w:lang w:val="ru-RU"/>
        </w:rPr>
      </w:pPr>
      <w:r w:rsidRPr="009D7806">
        <w:rPr>
          <w:rFonts w:ascii="Times New Roman" w:hAnsi="Times New Roman"/>
          <w:b/>
          <w:sz w:val="24"/>
          <w:lang w:val="ru-RU"/>
        </w:rPr>
        <w:lastRenderedPageBreak/>
        <w:t>Цель выполнения ЛР:</w:t>
      </w:r>
    </w:p>
    <w:p w14:paraId="01880877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 xml:space="preserve">Изучить структуру программного кода консольных проектов </w:t>
      </w:r>
      <w:r>
        <w:rPr>
          <w:rFonts w:ascii="Times New Roman" w:hAnsi="Times New Roman"/>
          <w:sz w:val="24"/>
        </w:rPr>
        <w:t>Visual</w:t>
      </w:r>
      <w:r w:rsidRPr="009D7806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Studio</w:t>
      </w:r>
      <w:r w:rsidRPr="009D7806">
        <w:rPr>
          <w:rFonts w:ascii="Times New Roman" w:hAnsi="Times New Roman"/>
          <w:sz w:val="24"/>
          <w:lang w:val="ru-RU"/>
        </w:rPr>
        <w:t xml:space="preserve">, правила определения, объявления и вызова функций </w:t>
      </w:r>
      <w:r>
        <w:rPr>
          <w:rFonts w:ascii="Times New Roman" w:hAnsi="Times New Roman"/>
          <w:sz w:val="24"/>
        </w:rPr>
        <w:t>VC</w:t>
      </w:r>
      <w:r w:rsidRPr="009D7806">
        <w:rPr>
          <w:rFonts w:ascii="Times New Roman" w:hAnsi="Times New Roman"/>
          <w:sz w:val="24"/>
          <w:lang w:val="ru-RU"/>
        </w:rPr>
        <w:t>++, а также реализовать вычисление заданного арифметического выражения пятью различными способами обмена данными и размещения функций в рамках единого решения.</w:t>
      </w:r>
    </w:p>
    <w:p w14:paraId="5AB97B7F" w14:textId="77777777" w:rsidR="00957D5B" w:rsidRPr="009D7806" w:rsidRDefault="00000000">
      <w:pPr>
        <w:spacing w:before="160" w:after="80"/>
        <w:rPr>
          <w:lang w:val="ru-RU"/>
        </w:rPr>
      </w:pPr>
      <w:r w:rsidRPr="009D7806">
        <w:rPr>
          <w:rFonts w:ascii="Times New Roman" w:hAnsi="Times New Roman"/>
          <w:b/>
          <w:sz w:val="24"/>
          <w:lang w:val="ru-RU"/>
        </w:rPr>
        <w:t>1) Общее задание на разработку программного проекта</w:t>
      </w:r>
    </w:p>
    <w:p w14:paraId="18C38ECF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 xml:space="preserve">1. Изучите структуру программного кода консольных проектов </w:t>
      </w:r>
      <w:r>
        <w:rPr>
          <w:rFonts w:ascii="Times New Roman" w:hAnsi="Times New Roman"/>
          <w:sz w:val="24"/>
        </w:rPr>
        <w:t>Visual</w:t>
      </w:r>
      <w:r w:rsidRPr="009D7806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Studio</w:t>
      </w:r>
      <w:r w:rsidRPr="009D7806">
        <w:rPr>
          <w:rFonts w:ascii="Times New Roman" w:hAnsi="Times New Roman"/>
          <w:sz w:val="24"/>
          <w:lang w:val="ru-RU"/>
        </w:rPr>
        <w:t xml:space="preserve"> и правила определения, объявления и вызова функций </w:t>
      </w:r>
      <w:r>
        <w:rPr>
          <w:rFonts w:ascii="Times New Roman" w:hAnsi="Times New Roman"/>
          <w:sz w:val="24"/>
        </w:rPr>
        <w:t>VC</w:t>
      </w:r>
      <w:r w:rsidRPr="009D7806">
        <w:rPr>
          <w:rFonts w:ascii="Times New Roman" w:hAnsi="Times New Roman"/>
          <w:sz w:val="24"/>
          <w:lang w:val="ru-RU"/>
        </w:rPr>
        <w:t>++.</w:t>
      </w:r>
    </w:p>
    <w:p w14:paraId="214A47B5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>2. Выберите индивидуальный вариант задания из таблицы индивидуальных заданий.</w:t>
      </w:r>
    </w:p>
    <w:p w14:paraId="39ADC08C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 xml:space="preserve">3. Решите задачу вычисления заданного арифметического выражения с использованием функций </w:t>
      </w:r>
      <w:r>
        <w:rPr>
          <w:rFonts w:ascii="Times New Roman" w:hAnsi="Times New Roman"/>
          <w:sz w:val="24"/>
        </w:rPr>
        <w:t>VC</w:t>
      </w:r>
      <w:r w:rsidRPr="009D7806">
        <w:rPr>
          <w:rFonts w:ascii="Times New Roman" w:hAnsi="Times New Roman"/>
          <w:sz w:val="24"/>
          <w:lang w:val="ru-RU"/>
        </w:rPr>
        <w:t xml:space="preserve">++. Для этого разработайте три варианта схем алгоритмов и соответствующих процедур, реализующих решения задачи: схемы алгоритмов для вычисления заданного арифметического выражения: схема алгоритма процедуры с входными параметрами и возвращаемым значением; схема алгоритма процедуры с входными и выходными параметрами и без возвращаемого значения; схема алгоритма без параметров и без возвращаемого значения; программные коды трех функций и функции </w:t>
      </w:r>
      <w:r>
        <w:rPr>
          <w:rFonts w:ascii="Times New Roman" w:hAnsi="Times New Roman"/>
          <w:sz w:val="24"/>
        </w:rPr>
        <w:t>main</w:t>
      </w:r>
      <w:r w:rsidRPr="009D7806">
        <w:rPr>
          <w:rFonts w:ascii="Times New Roman" w:hAnsi="Times New Roman"/>
          <w:sz w:val="24"/>
          <w:lang w:val="ru-RU"/>
        </w:rPr>
        <w:t xml:space="preserve"> в соответствии со схемами алгоритмов.</w:t>
      </w:r>
    </w:p>
    <w:p w14:paraId="59C093DF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 xml:space="preserve">4. Создайте консольное решение, содержащее пять проектов, каждый из которых содержит одну из разработанных функций и главную функцию </w:t>
      </w:r>
      <w:r>
        <w:rPr>
          <w:rFonts w:ascii="Times New Roman" w:hAnsi="Times New Roman"/>
          <w:sz w:val="24"/>
        </w:rPr>
        <w:t>main</w:t>
      </w:r>
      <w:r w:rsidRPr="009D7806">
        <w:rPr>
          <w:rFonts w:ascii="Times New Roman" w:hAnsi="Times New Roman"/>
          <w:sz w:val="24"/>
          <w:lang w:val="ru-RU"/>
        </w:rPr>
        <w:t xml:space="preserve">, в которой осуществляется ввод исходных данных, вызов соответствующей функции и вывод результата: функция с параметрами и возвращаемым значением (определение перед </w:t>
      </w:r>
      <w:r>
        <w:rPr>
          <w:rFonts w:ascii="Times New Roman" w:hAnsi="Times New Roman"/>
          <w:sz w:val="24"/>
        </w:rPr>
        <w:t>main</w:t>
      </w:r>
      <w:r w:rsidRPr="009D7806">
        <w:rPr>
          <w:rFonts w:ascii="Times New Roman" w:hAnsi="Times New Roman"/>
          <w:sz w:val="24"/>
          <w:lang w:val="ru-RU"/>
        </w:rPr>
        <w:t xml:space="preserve">); функция с параметрами и возвращаемым значением (определение после </w:t>
      </w:r>
      <w:r>
        <w:rPr>
          <w:rFonts w:ascii="Times New Roman" w:hAnsi="Times New Roman"/>
          <w:sz w:val="24"/>
        </w:rPr>
        <w:t>main</w:t>
      </w:r>
      <w:r w:rsidRPr="009D7806">
        <w:rPr>
          <w:rFonts w:ascii="Times New Roman" w:hAnsi="Times New Roman"/>
          <w:sz w:val="24"/>
          <w:lang w:val="ru-RU"/>
        </w:rPr>
        <w:t xml:space="preserve">); функция с параметрами и без возвращаемого значения (по ссылке); функция без параметров и без возвращаемого значения (с глобальными переменными); функция с параметрами и возвращаемым значением, причем определения функции и </w:t>
      </w:r>
      <w:r>
        <w:rPr>
          <w:rFonts w:ascii="Times New Roman" w:hAnsi="Times New Roman"/>
          <w:sz w:val="24"/>
        </w:rPr>
        <w:t>main</w:t>
      </w:r>
      <w:r w:rsidRPr="009D7806">
        <w:rPr>
          <w:rFonts w:ascii="Times New Roman" w:hAnsi="Times New Roman"/>
          <w:sz w:val="24"/>
          <w:lang w:val="ru-RU"/>
        </w:rPr>
        <w:t xml:space="preserve"> должны находиться в разных файлах.</w:t>
      </w:r>
    </w:p>
    <w:p w14:paraId="4BF5CA1F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>5. Выполните созданные проекты и получите результаты. Убедитесь в идентичности и правильности результатов, полученных при выполнении каждого из пяти проектов.</w:t>
      </w:r>
    </w:p>
    <w:p w14:paraId="2F57E79F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>6. Проведите эксперименты, описанные в примере выполнения задания.</w:t>
      </w:r>
    </w:p>
    <w:p w14:paraId="5A5D88DD" w14:textId="77777777" w:rsidR="00957D5B" w:rsidRPr="009D7806" w:rsidRDefault="00000000">
      <w:pPr>
        <w:spacing w:before="160" w:after="80"/>
        <w:rPr>
          <w:lang w:val="ru-RU"/>
        </w:rPr>
      </w:pPr>
      <w:r w:rsidRPr="009D7806">
        <w:rPr>
          <w:rFonts w:ascii="Times New Roman" w:hAnsi="Times New Roman"/>
          <w:b/>
          <w:sz w:val="24"/>
          <w:lang w:val="ru-RU"/>
        </w:rPr>
        <w:t>2) Индивидуальное задание на разработку программного проекта</w:t>
      </w:r>
    </w:p>
    <w:p w14:paraId="515878C6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>Вариант № 5.</w:t>
      </w:r>
    </w:p>
    <w:p w14:paraId="4A1E32C0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 xml:space="preserve">Формула для вычислений: </w:t>
      </w:r>
      <w:r>
        <w:rPr>
          <w:rFonts w:ascii="Times New Roman" w:hAnsi="Times New Roman"/>
          <w:sz w:val="24"/>
        </w:rPr>
        <w:t>b</w:t>
      </w:r>
      <w:r w:rsidRPr="009D7806">
        <w:rPr>
          <w:rFonts w:ascii="Times New Roman" w:hAnsi="Times New Roman"/>
          <w:sz w:val="24"/>
          <w:lang w:val="ru-RU"/>
        </w:rPr>
        <w:t xml:space="preserve"> = ((</w:t>
      </w:r>
      <w:r>
        <w:rPr>
          <w:rFonts w:ascii="Times New Roman" w:hAnsi="Times New Roman"/>
          <w:sz w:val="24"/>
        </w:rPr>
        <w:t>x</w:t>
      </w:r>
      <w:r w:rsidRPr="009D7806">
        <w:rPr>
          <w:rFonts w:ascii="Times New Roman" w:hAnsi="Times New Roman"/>
          <w:sz w:val="24"/>
          <w:lang w:val="ru-RU"/>
        </w:rPr>
        <w:t xml:space="preserve"> + </w:t>
      </w:r>
      <w:r>
        <w:rPr>
          <w:rFonts w:ascii="Times New Roman" w:hAnsi="Times New Roman"/>
          <w:sz w:val="24"/>
        </w:rPr>
        <w:t>y</w:t>
      </w:r>
      <w:r w:rsidRPr="009D7806">
        <w:rPr>
          <w:rFonts w:ascii="Times New Roman" w:hAnsi="Times New Roman"/>
          <w:sz w:val="24"/>
          <w:lang w:val="ru-RU"/>
        </w:rPr>
        <w:t xml:space="preserve">) / (0.2 * </w:t>
      </w:r>
      <w:r>
        <w:rPr>
          <w:rFonts w:ascii="Times New Roman" w:hAnsi="Times New Roman"/>
          <w:sz w:val="24"/>
        </w:rPr>
        <w:t>x</w:t>
      </w:r>
      <w:r w:rsidRPr="009D7806">
        <w:rPr>
          <w:rFonts w:ascii="Times New Roman" w:hAnsi="Times New Roman"/>
          <w:sz w:val="24"/>
          <w:lang w:val="ru-RU"/>
        </w:rPr>
        <w:t xml:space="preserve">))^(1/3) * </w:t>
      </w:r>
      <w:r>
        <w:rPr>
          <w:rFonts w:ascii="Times New Roman" w:hAnsi="Times New Roman"/>
          <w:sz w:val="24"/>
        </w:rPr>
        <w:t>sin</w:t>
      </w:r>
      <w:r w:rsidRPr="009D7806">
        <w:rPr>
          <w:rFonts w:ascii="Times New Roman" w:hAnsi="Times New Roman"/>
          <w:sz w:val="24"/>
          <w:lang w:val="ru-RU"/>
        </w:rPr>
        <w:t>(</w:t>
      </w:r>
      <w:proofErr w:type="spellStart"/>
      <w:r>
        <w:rPr>
          <w:rFonts w:ascii="Times New Roman" w:hAnsi="Times New Roman"/>
          <w:sz w:val="24"/>
        </w:rPr>
        <w:t>tg</w:t>
      </w:r>
      <w:proofErr w:type="spellEnd"/>
      <w:r w:rsidRPr="009D7806">
        <w:rPr>
          <w:rFonts w:ascii="Times New Roman" w:hAnsi="Times New Roman"/>
          <w:sz w:val="24"/>
          <w:lang w:val="ru-RU"/>
        </w:rPr>
        <w:t>^2(</w:t>
      </w:r>
      <w:r>
        <w:rPr>
          <w:rFonts w:ascii="Times New Roman" w:hAnsi="Times New Roman"/>
          <w:sz w:val="24"/>
        </w:rPr>
        <w:t>x</w:t>
      </w:r>
      <w:r w:rsidRPr="009D7806">
        <w:rPr>
          <w:rFonts w:ascii="Times New Roman" w:hAnsi="Times New Roman"/>
          <w:sz w:val="24"/>
          <w:lang w:val="ru-RU"/>
        </w:rPr>
        <w:t>))</w:t>
      </w:r>
    </w:p>
    <w:p w14:paraId="038DBC08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 xml:space="preserve">Исходные данные: </w:t>
      </w:r>
      <w:r>
        <w:rPr>
          <w:rFonts w:ascii="Times New Roman" w:hAnsi="Times New Roman"/>
          <w:sz w:val="24"/>
        </w:rPr>
        <w:t>x</w:t>
      </w:r>
      <w:r w:rsidRPr="009D7806">
        <w:rPr>
          <w:rFonts w:ascii="Times New Roman" w:hAnsi="Times New Roman"/>
          <w:sz w:val="24"/>
          <w:lang w:val="ru-RU"/>
        </w:rPr>
        <w:t xml:space="preserve"> = 8.402, </w:t>
      </w:r>
      <w:r>
        <w:rPr>
          <w:rFonts w:ascii="Times New Roman" w:hAnsi="Times New Roman"/>
          <w:sz w:val="24"/>
        </w:rPr>
        <w:t>y</w:t>
      </w:r>
      <w:r w:rsidRPr="009D7806">
        <w:rPr>
          <w:rFonts w:ascii="Times New Roman" w:hAnsi="Times New Roman"/>
          <w:sz w:val="24"/>
          <w:lang w:val="ru-RU"/>
        </w:rPr>
        <w:t xml:space="preserve"> = -1.89</w:t>
      </w:r>
    </w:p>
    <w:p w14:paraId="6F732EEF" w14:textId="77777777" w:rsidR="00957D5B" w:rsidRPr="009D7806" w:rsidRDefault="00000000">
      <w:pPr>
        <w:spacing w:before="160" w:after="80"/>
        <w:rPr>
          <w:lang w:val="ru-RU"/>
        </w:rPr>
      </w:pPr>
      <w:r w:rsidRPr="009D7806">
        <w:rPr>
          <w:rFonts w:ascii="Times New Roman" w:hAnsi="Times New Roman"/>
          <w:b/>
          <w:sz w:val="24"/>
          <w:lang w:val="ru-RU"/>
        </w:rPr>
        <w:t>3) Формализация и уточнение задания</w:t>
      </w:r>
    </w:p>
    <w:p w14:paraId="30DC7139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lastRenderedPageBreak/>
        <w:t xml:space="preserve">Для формализации и уточнения задания определим, что исходные данные </w:t>
      </w:r>
      <w:r>
        <w:rPr>
          <w:rFonts w:ascii="Times New Roman" w:hAnsi="Times New Roman"/>
          <w:sz w:val="24"/>
        </w:rPr>
        <w:t>x</w:t>
      </w:r>
      <w:r w:rsidRPr="009D7806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y</w:t>
      </w:r>
      <w:r w:rsidRPr="009D7806">
        <w:rPr>
          <w:rFonts w:ascii="Times New Roman" w:hAnsi="Times New Roman"/>
          <w:sz w:val="24"/>
          <w:lang w:val="ru-RU"/>
        </w:rPr>
        <w:t xml:space="preserve"> — вещественного типа </w:t>
      </w:r>
      <w:r>
        <w:rPr>
          <w:rFonts w:ascii="Times New Roman" w:hAnsi="Times New Roman"/>
          <w:sz w:val="24"/>
        </w:rPr>
        <w:t>double</w:t>
      </w:r>
      <w:r w:rsidRPr="009D7806">
        <w:rPr>
          <w:rFonts w:ascii="Times New Roman" w:hAnsi="Times New Roman"/>
          <w:sz w:val="24"/>
          <w:lang w:val="ru-RU"/>
        </w:rPr>
        <w:t xml:space="preserve">. Результаты вычислений — переменная </w:t>
      </w:r>
      <w:r>
        <w:rPr>
          <w:rFonts w:ascii="Times New Roman" w:hAnsi="Times New Roman"/>
          <w:sz w:val="24"/>
        </w:rPr>
        <w:t>b</w:t>
      </w:r>
      <w:r w:rsidRPr="009D7806">
        <w:rPr>
          <w:rFonts w:ascii="Times New Roman" w:hAnsi="Times New Roman"/>
          <w:sz w:val="24"/>
          <w:lang w:val="ru-RU"/>
        </w:rPr>
        <w:t xml:space="preserve"> также должна быть вещественного типа </w:t>
      </w:r>
      <w:r>
        <w:rPr>
          <w:rFonts w:ascii="Times New Roman" w:hAnsi="Times New Roman"/>
          <w:sz w:val="24"/>
        </w:rPr>
        <w:t>double</w:t>
      </w:r>
      <w:r w:rsidRPr="009D7806">
        <w:rPr>
          <w:rFonts w:ascii="Times New Roman" w:hAnsi="Times New Roman"/>
          <w:sz w:val="24"/>
          <w:lang w:val="ru-RU"/>
        </w:rPr>
        <w:t xml:space="preserve">. Операция вычисления арифметического выражения на языке </w:t>
      </w:r>
      <w:r>
        <w:rPr>
          <w:rFonts w:ascii="Times New Roman" w:hAnsi="Times New Roman"/>
          <w:sz w:val="24"/>
        </w:rPr>
        <w:t>C</w:t>
      </w:r>
      <w:r w:rsidRPr="009D7806">
        <w:rPr>
          <w:rFonts w:ascii="Times New Roman" w:hAnsi="Times New Roman"/>
          <w:sz w:val="24"/>
          <w:lang w:val="ru-RU"/>
        </w:rPr>
        <w:t>++ записывается следующим образом:</w:t>
      </w:r>
    </w:p>
    <w:p w14:paraId="13F06EDA" w14:textId="77777777" w:rsidR="00957D5B" w:rsidRDefault="00000000">
      <w:pPr>
        <w:spacing w:after="120"/>
      </w:pPr>
      <w:r>
        <w:rPr>
          <w:rFonts w:ascii="Times New Roman" w:hAnsi="Times New Roman"/>
          <w:sz w:val="24"/>
        </w:rPr>
        <w:t xml:space="preserve">b = </w:t>
      </w:r>
      <w:proofErr w:type="spellStart"/>
      <w:r>
        <w:rPr>
          <w:rFonts w:ascii="Times New Roman" w:hAnsi="Times New Roman"/>
          <w:sz w:val="24"/>
        </w:rPr>
        <w:t>cbrt</w:t>
      </w:r>
      <w:proofErr w:type="spellEnd"/>
      <w:r>
        <w:rPr>
          <w:rFonts w:ascii="Times New Roman" w:hAnsi="Times New Roman"/>
          <w:sz w:val="24"/>
        </w:rPr>
        <w:t>((x + y) / (0.2 * x)) * sin(pow(tan(x), 2));</w:t>
      </w:r>
    </w:p>
    <w:p w14:paraId="09D95E31" w14:textId="77777777" w:rsidR="00957D5B" w:rsidRPr="009D7806" w:rsidRDefault="00000000">
      <w:pPr>
        <w:spacing w:before="160" w:after="80"/>
        <w:rPr>
          <w:lang w:val="ru-RU"/>
        </w:rPr>
      </w:pPr>
      <w:r w:rsidRPr="009D7806">
        <w:rPr>
          <w:rFonts w:ascii="Times New Roman" w:hAnsi="Times New Roman"/>
          <w:b/>
          <w:sz w:val="24"/>
          <w:lang w:val="ru-RU"/>
        </w:rPr>
        <w:t>4) Программные проекты и результаты их выполнения</w:t>
      </w:r>
    </w:p>
    <w:p w14:paraId="72FF2BBB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 xml:space="preserve">Было создано единое решение </w:t>
      </w:r>
      <w:r>
        <w:rPr>
          <w:rFonts w:ascii="Times New Roman" w:hAnsi="Times New Roman"/>
          <w:sz w:val="24"/>
        </w:rPr>
        <w:t>lab</w:t>
      </w:r>
      <w:r w:rsidRPr="009D7806">
        <w:rPr>
          <w:rFonts w:ascii="Times New Roman" w:hAnsi="Times New Roman"/>
          <w:sz w:val="24"/>
          <w:lang w:val="ru-RU"/>
        </w:rPr>
        <w:t>4, содержащее пять консольных проектов (</w:t>
      </w:r>
      <w:r>
        <w:rPr>
          <w:rFonts w:ascii="Times New Roman" w:hAnsi="Times New Roman"/>
          <w:sz w:val="24"/>
        </w:rPr>
        <w:t>pr</w:t>
      </w:r>
      <w:r w:rsidRPr="009D7806">
        <w:rPr>
          <w:rFonts w:ascii="Times New Roman" w:hAnsi="Times New Roman"/>
          <w:sz w:val="24"/>
          <w:lang w:val="ru-RU"/>
        </w:rPr>
        <w:t xml:space="preserve">1, </w:t>
      </w:r>
      <w:r>
        <w:rPr>
          <w:rFonts w:ascii="Times New Roman" w:hAnsi="Times New Roman"/>
          <w:sz w:val="24"/>
        </w:rPr>
        <w:t>pr</w:t>
      </w:r>
      <w:r w:rsidRPr="009D7806">
        <w:rPr>
          <w:rFonts w:ascii="Times New Roman" w:hAnsi="Times New Roman"/>
          <w:sz w:val="24"/>
          <w:lang w:val="ru-RU"/>
        </w:rPr>
        <w:t xml:space="preserve">2, </w:t>
      </w:r>
      <w:r>
        <w:rPr>
          <w:rFonts w:ascii="Times New Roman" w:hAnsi="Times New Roman"/>
          <w:sz w:val="24"/>
        </w:rPr>
        <w:t>pr</w:t>
      </w:r>
      <w:r w:rsidRPr="009D7806">
        <w:rPr>
          <w:rFonts w:ascii="Times New Roman" w:hAnsi="Times New Roman"/>
          <w:sz w:val="24"/>
          <w:lang w:val="ru-RU"/>
        </w:rPr>
        <w:t xml:space="preserve">3, </w:t>
      </w:r>
      <w:r>
        <w:rPr>
          <w:rFonts w:ascii="Times New Roman" w:hAnsi="Times New Roman"/>
          <w:sz w:val="24"/>
        </w:rPr>
        <w:t>pr</w:t>
      </w:r>
      <w:r w:rsidRPr="009D7806">
        <w:rPr>
          <w:rFonts w:ascii="Times New Roman" w:hAnsi="Times New Roman"/>
          <w:sz w:val="24"/>
          <w:lang w:val="ru-RU"/>
        </w:rPr>
        <w:t xml:space="preserve">4, </w:t>
      </w:r>
      <w:r>
        <w:rPr>
          <w:rFonts w:ascii="Times New Roman" w:hAnsi="Times New Roman"/>
          <w:sz w:val="24"/>
        </w:rPr>
        <w:t>pr</w:t>
      </w:r>
      <w:r w:rsidRPr="009D7806">
        <w:rPr>
          <w:rFonts w:ascii="Times New Roman" w:hAnsi="Times New Roman"/>
          <w:sz w:val="24"/>
          <w:lang w:val="ru-RU"/>
        </w:rPr>
        <w:t>5), каждый из которых реализует вычисление заданного выражения своим способом.</w:t>
      </w:r>
    </w:p>
    <w:p w14:paraId="423D8C09" w14:textId="77777777" w:rsidR="00957D5B" w:rsidRPr="009D7806" w:rsidRDefault="00000000">
      <w:pPr>
        <w:spacing w:before="120" w:after="40"/>
        <w:rPr>
          <w:lang w:val="ru-RU"/>
        </w:rPr>
      </w:pPr>
      <w:r w:rsidRPr="009D7806">
        <w:rPr>
          <w:rFonts w:ascii="Times New Roman" w:hAnsi="Times New Roman"/>
          <w:b/>
          <w:lang w:val="ru-RU"/>
        </w:rPr>
        <w:t xml:space="preserve">Реализация 1-го проекта (проект </w:t>
      </w:r>
      <w:r>
        <w:rPr>
          <w:rFonts w:ascii="Times New Roman" w:hAnsi="Times New Roman"/>
          <w:b/>
        </w:rPr>
        <w:t>pr</w:t>
      </w:r>
      <w:r w:rsidRPr="009D7806">
        <w:rPr>
          <w:rFonts w:ascii="Times New Roman" w:hAnsi="Times New Roman"/>
          <w:b/>
          <w:lang w:val="ru-RU"/>
        </w:rPr>
        <w:t>1)</w:t>
      </w:r>
    </w:p>
    <w:p w14:paraId="4E320CB6" w14:textId="77777777" w:rsidR="00957D5B" w:rsidRDefault="00000000">
      <w:pPr>
        <w:spacing w:after="120"/>
        <w:rPr>
          <w:rFonts w:ascii="Times New Roman" w:hAnsi="Times New Roman"/>
          <w:sz w:val="24"/>
        </w:rPr>
      </w:pPr>
      <w:r w:rsidRPr="009D7806">
        <w:rPr>
          <w:rFonts w:ascii="Times New Roman" w:hAnsi="Times New Roman"/>
          <w:sz w:val="24"/>
          <w:lang w:val="ru-RU"/>
        </w:rPr>
        <w:t xml:space="preserve">Функция </w:t>
      </w:r>
      <w:proofErr w:type="spellStart"/>
      <w:r>
        <w:rPr>
          <w:rFonts w:ascii="Times New Roman" w:hAnsi="Times New Roman"/>
          <w:sz w:val="24"/>
        </w:rPr>
        <w:t>func</w:t>
      </w:r>
      <w:proofErr w:type="spellEnd"/>
      <w:r w:rsidRPr="009D7806">
        <w:rPr>
          <w:rFonts w:ascii="Times New Roman" w:hAnsi="Times New Roman"/>
          <w:sz w:val="24"/>
          <w:lang w:val="ru-RU"/>
        </w:rPr>
        <w:t xml:space="preserve">1 с входными параметрами и возвращаемым значением, определение записано перед функцией </w:t>
      </w:r>
      <w:r>
        <w:rPr>
          <w:rFonts w:ascii="Times New Roman" w:hAnsi="Times New Roman"/>
          <w:sz w:val="24"/>
        </w:rPr>
        <w:t>main</w:t>
      </w:r>
      <w:r w:rsidRPr="009D7806">
        <w:rPr>
          <w:rFonts w:ascii="Times New Roman" w:hAnsi="Times New Roman"/>
          <w:sz w:val="24"/>
          <w:lang w:val="ru-RU"/>
        </w:rPr>
        <w:t>.</w:t>
      </w:r>
    </w:p>
    <w:p w14:paraId="75CDFE08" w14:textId="0390AAB6" w:rsidR="009D7806" w:rsidRPr="009D7806" w:rsidRDefault="009D7806">
      <w:pPr>
        <w:spacing w:after="120"/>
      </w:pPr>
      <w:r>
        <w:rPr>
          <w:noProof/>
        </w:rPr>
        <w:drawing>
          <wp:inline distT="0" distB="0" distL="0" distR="0" wp14:anchorId="07C17A7F" wp14:editId="29BE187A">
            <wp:extent cx="5943600" cy="52666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E7AFB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lastRenderedPageBreak/>
        <w:t xml:space="preserve">Рисунок 1 — Схема алгоритма и программный код проекта </w:t>
      </w:r>
      <w:r>
        <w:rPr>
          <w:rFonts w:ascii="Times New Roman" w:hAnsi="Times New Roman"/>
          <w:sz w:val="24"/>
        </w:rPr>
        <w:t>pr</w:t>
      </w:r>
      <w:r w:rsidRPr="009D7806">
        <w:rPr>
          <w:rFonts w:ascii="Times New Roman" w:hAnsi="Times New Roman"/>
          <w:sz w:val="24"/>
          <w:lang w:val="ru-RU"/>
        </w:rPr>
        <w:t>1.</w:t>
      </w:r>
    </w:p>
    <w:p w14:paraId="3960D95C" w14:textId="77777777" w:rsidR="00957D5B" w:rsidRDefault="00000000">
      <w:pPr>
        <w:spacing w:after="120"/>
        <w:rPr>
          <w:rFonts w:ascii="Times New Roman" w:hAnsi="Times New Roman"/>
          <w:sz w:val="24"/>
        </w:rPr>
      </w:pPr>
      <w:r w:rsidRPr="009D7806">
        <w:rPr>
          <w:rFonts w:ascii="Times New Roman" w:hAnsi="Times New Roman"/>
          <w:sz w:val="24"/>
          <w:lang w:val="ru-RU"/>
        </w:rPr>
        <w:t xml:space="preserve">Результат выполнения проекта </w:t>
      </w:r>
      <w:r>
        <w:rPr>
          <w:rFonts w:ascii="Times New Roman" w:hAnsi="Times New Roman"/>
          <w:sz w:val="24"/>
        </w:rPr>
        <w:t>pr</w:t>
      </w:r>
      <w:r w:rsidRPr="009D7806">
        <w:rPr>
          <w:rFonts w:ascii="Times New Roman" w:hAnsi="Times New Roman"/>
          <w:sz w:val="24"/>
          <w:lang w:val="ru-RU"/>
        </w:rPr>
        <w:t xml:space="preserve">1 при </w:t>
      </w:r>
      <w:r>
        <w:rPr>
          <w:rFonts w:ascii="Times New Roman" w:hAnsi="Times New Roman"/>
          <w:sz w:val="24"/>
        </w:rPr>
        <w:t>x</w:t>
      </w:r>
      <w:r w:rsidRPr="009D7806">
        <w:rPr>
          <w:rFonts w:ascii="Times New Roman" w:hAnsi="Times New Roman"/>
          <w:sz w:val="24"/>
          <w:lang w:val="ru-RU"/>
        </w:rPr>
        <w:t xml:space="preserve"> = 8.402 и </w:t>
      </w:r>
      <w:r>
        <w:rPr>
          <w:rFonts w:ascii="Times New Roman" w:hAnsi="Times New Roman"/>
          <w:sz w:val="24"/>
        </w:rPr>
        <w:t>y</w:t>
      </w:r>
      <w:r w:rsidRPr="009D7806">
        <w:rPr>
          <w:rFonts w:ascii="Times New Roman" w:hAnsi="Times New Roman"/>
          <w:sz w:val="24"/>
          <w:lang w:val="ru-RU"/>
        </w:rPr>
        <w:t xml:space="preserve"> = -1.89: </w:t>
      </w:r>
      <w:r>
        <w:rPr>
          <w:rFonts w:ascii="Times New Roman" w:hAnsi="Times New Roman"/>
          <w:sz w:val="24"/>
        </w:rPr>
        <w:t>b</w:t>
      </w:r>
      <w:r w:rsidRPr="009D7806">
        <w:rPr>
          <w:rFonts w:ascii="Times New Roman" w:hAnsi="Times New Roman"/>
          <w:sz w:val="24"/>
          <w:lang w:val="ru-RU"/>
        </w:rPr>
        <w:t xml:space="preserve"> = 0.693808.</w:t>
      </w:r>
    </w:p>
    <w:p w14:paraId="18D79A8C" w14:textId="65F7302E" w:rsidR="009D7806" w:rsidRPr="009D7806" w:rsidRDefault="009D7806">
      <w:pPr>
        <w:spacing w:after="120"/>
      </w:pPr>
    </w:p>
    <w:p w14:paraId="537F60BC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 xml:space="preserve">Рисунок 2 — Результаты выполнения проекта </w:t>
      </w:r>
      <w:r>
        <w:rPr>
          <w:rFonts w:ascii="Times New Roman" w:hAnsi="Times New Roman"/>
          <w:sz w:val="24"/>
        </w:rPr>
        <w:t>pr</w:t>
      </w:r>
      <w:r w:rsidRPr="009D7806">
        <w:rPr>
          <w:rFonts w:ascii="Times New Roman" w:hAnsi="Times New Roman"/>
          <w:sz w:val="24"/>
          <w:lang w:val="ru-RU"/>
        </w:rPr>
        <w:t>1.</w:t>
      </w:r>
    </w:p>
    <w:p w14:paraId="58AEDC9E" w14:textId="77777777" w:rsidR="00957D5B" w:rsidRPr="009D7806" w:rsidRDefault="00000000">
      <w:pPr>
        <w:spacing w:before="120" w:after="40"/>
        <w:rPr>
          <w:lang w:val="ru-RU"/>
        </w:rPr>
      </w:pPr>
      <w:r w:rsidRPr="009D7806">
        <w:rPr>
          <w:rFonts w:ascii="Times New Roman" w:hAnsi="Times New Roman"/>
          <w:b/>
          <w:lang w:val="ru-RU"/>
        </w:rPr>
        <w:t xml:space="preserve">Реализация 2-го проекта (проект </w:t>
      </w:r>
      <w:r>
        <w:rPr>
          <w:rFonts w:ascii="Times New Roman" w:hAnsi="Times New Roman"/>
          <w:b/>
        </w:rPr>
        <w:t>pr</w:t>
      </w:r>
      <w:r w:rsidRPr="009D7806">
        <w:rPr>
          <w:rFonts w:ascii="Times New Roman" w:hAnsi="Times New Roman"/>
          <w:b/>
          <w:lang w:val="ru-RU"/>
        </w:rPr>
        <w:t>2)</w:t>
      </w:r>
    </w:p>
    <w:p w14:paraId="47528ED0" w14:textId="77777777" w:rsidR="00957D5B" w:rsidRDefault="00000000">
      <w:pPr>
        <w:spacing w:after="120"/>
        <w:rPr>
          <w:rFonts w:ascii="Times New Roman" w:hAnsi="Times New Roman"/>
          <w:sz w:val="24"/>
        </w:rPr>
      </w:pPr>
      <w:r w:rsidRPr="009D7806">
        <w:rPr>
          <w:rFonts w:ascii="Times New Roman" w:hAnsi="Times New Roman"/>
          <w:sz w:val="24"/>
          <w:lang w:val="ru-RU"/>
        </w:rPr>
        <w:t xml:space="preserve">Функция </w:t>
      </w:r>
      <w:proofErr w:type="spellStart"/>
      <w:r>
        <w:rPr>
          <w:rFonts w:ascii="Times New Roman" w:hAnsi="Times New Roman"/>
          <w:sz w:val="24"/>
        </w:rPr>
        <w:t>func</w:t>
      </w:r>
      <w:proofErr w:type="spellEnd"/>
      <w:r w:rsidRPr="009D7806">
        <w:rPr>
          <w:rFonts w:ascii="Times New Roman" w:hAnsi="Times New Roman"/>
          <w:sz w:val="24"/>
          <w:lang w:val="ru-RU"/>
        </w:rPr>
        <w:t xml:space="preserve">2 с входными параметрами и возвращаемым значением, определение записано после функции </w:t>
      </w:r>
      <w:r>
        <w:rPr>
          <w:rFonts w:ascii="Times New Roman" w:hAnsi="Times New Roman"/>
          <w:sz w:val="24"/>
        </w:rPr>
        <w:t>main</w:t>
      </w:r>
      <w:r w:rsidRPr="009D7806">
        <w:rPr>
          <w:rFonts w:ascii="Times New Roman" w:hAnsi="Times New Roman"/>
          <w:sz w:val="24"/>
          <w:lang w:val="ru-RU"/>
        </w:rPr>
        <w:t xml:space="preserve"> (с прототипом перед </w:t>
      </w:r>
      <w:r>
        <w:rPr>
          <w:rFonts w:ascii="Times New Roman" w:hAnsi="Times New Roman"/>
          <w:sz w:val="24"/>
        </w:rPr>
        <w:t>main</w:t>
      </w:r>
      <w:r w:rsidRPr="009D7806">
        <w:rPr>
          <w:rFonts w:ascii="Times New Roman" w:hAnsi="Times New Roman"/>
          <w:sz w:val="24"/>
          <w:lang w:val="ru-RU"/>
        </w:rPr>
        <w:t>).</w:t>
      </w:r>
    </w:p>
    <w:p w14:paraId="04F0C7DE" w14:textId="37720119" w:rsidR="009D7806" w:rsidRPr="009D7806" w:rsidRDefault="009D7806">
      <w:pPr>
        <w:spacing w:after="120"/>
      </w:pPr>
      <w:r w:rsidRPr="009D7806">
        <w:drawing>
          <wp:inline distT="0" distB="0" distL="0" distR="0" wp14:anchorId="2BA0FFAA" wp14:editId="32D99E9E">
            <wp:extent cx="5258100" cy="5143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737" cy="514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8D3D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 xml:space="preserve">Рисунок 3 — Программный код проекта </w:t>
      </w:r>
      <w:r>
        <w:rPr>
          <w:rFonts w:ascii="Times New Roman" w:hAnsi="Times New Roman"/>
          <w:sz w:val="24"/>
        </w:rPr>
        <w:t>pr</w:t>
      </w:r>
      <w:r w:rsidRPr="009D7806">
        <w:rPr>
          <w:rFonts w:ascii="Times New Roman" w:hAnsi="Times New Roman"/>
          <w:sz w:val="24"/>
          <w:lang w:val="ru-RU"/>
        </w:rPr>
        <w:t>2.</w:t>
      </w:r>
    </w:p>
    <w:p w14:paraId="65604888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 xml:space="preserve">Результат выполнения проекта </w:t>
      </w:r>
      <w:r>
        <w:rPr>
          <w:rFonts w:ascii="Times New Roman" w:hAnsi="Times New Roman"/>
          <w:sz w:val="24"/>
        </w:rPr>
        <w:t>pr</w:t>
      </w:r>
      <w:r w:rsidRPr="009D7806">
        <w:rPr>
          <w:rFonts w:ascii="Times New Roman" w:hAnsi="Times New Roman"/>
          <w:sz w:val="24"/>
          <w:lang w:val="ru-RU"/>
        </w:rPr>
        <w:t xml:space="preserve">2 при </w:t>
      </w:r>
      <w:r>
        <w:rPr>
          <w:rFonts w:ascii="Times New Roman" w:hAnsi="Times New Roman"/>
          <w:sz w:val="24"/>
        </w:rPr>
        <w:t>x</w:t>
      </w:r>
      <w:r w:rsidRPr="009D7806">
        <w:rPr>
          <w:rFonts w:ascii="Times New Roman" w:hAnsi="Times New Roman"/>
          <w:sz w:val="24"/>
          <w:lang w:val="ru-RU"/>
        </w:rPr>
        <w:t xml:space="preserve"> = 8.402 и </w:t>
      </w:r>
      <w:r>
        <w:rPr>
          <w:rFonts w:ascii="Times New Roman" w:hAnsi="Times New Roman"/>
          <w:sz w:val="24"/>
        </w:rPr>
        <w:t>y</w:t>
      </w:r>
      <w:r w:rsidRPr="009D7806">
        <w:rPr>
          <w:rFonts w:ascii="Times New Roman" w:hAnsi="Times New Roman"/>
          <w:sz w:val="24"/>
          <w:lang w:val="ru-RU"/>
        </w:rPr>
        <w:t xml:space="preserve"> = -1.89: </w:t>
      </w:r>
      <w:r>
        <w:rPr>
          <w:rFonts w:ascii="Times New Roman" w:hAnsi="Times New Roman"/>
          <w:sz w:val="24"/>
        </w:rPr>
        <w:t>b</w:t>
      </w:r>
      <w:r w:rsidRPr="009D7806">
        <w:rPr>
          <w:rFonts w:ascii="Times New Roman" w:hAnsi="Times New Roman"/>
          <w:sz w:val="24"/>
          <w:lang w:val="ru-RU"/>
        </w:rPr>
        <w:t xml:space="preserve"> = 0.693808.</w:t>
      </w:r>
    </w:p>
    <w:p w14:paraId="39CB6E69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 xml:space="preserve">Рисунок 4 — Результаты выполнения проекта </w:t>
      </w:r>
      <w:r>
        <w:rPr>
          <w:rFonts w:ascii="Times New Roman" w:hAnsi="Times New Roman"/>
          <w:sz w:val="24"/>
        </w:rPr>
        <w:t>pr</w:t>
      </w:r>
      <w:r w:rsidRPr="009D7806">
        <w:rPr>
          <w:rFonts w:ascii="Times New Roman" w:hAnsi="Times New Roman"/>
          <w:sz w:val="24"/>
          <w:lang w:val="ru-RU"/>
        </w:rPr>
        <w:t>2.</w:t>
      </w:r>
    </w:p>
    <w:p w14:paraId="4C57864A" w14:textId="77777777" w:rsidR="00957D5B" w:rsidRPr="009D7806" w:rsidRDefault="00000000">
      <w:pPr>
        <w:spacing w:before="120" w:after="40"/>
        <w:rPr>
          <w:lang w:val="ru-RU"/>
        </w:rPr>
      </w:pPr>
      <w:r w:rsidRPr="009D7806">
        <w:rPr>
          <w:rFonts w:ascii="Times New Roman" w:hAnsi="Times New Roman"/>
          <w:b/>
          <w:lang w:val="ru-RU"/>
        </w:rPr>
        <w:t xml:space="preserve">Реализация 3-го проекта (проект </w:t>
      </w:r>
      <w:r>
        <w:rPr>
          <w:rFonts w:ascii="Times New Roman" w:hAnsi="Times New Roman"/>
          <w:b/>
        </w:rPr>
        <w:t>pr</w:t>
      </w:r>
      <w:r w:rsidRPr="009D7806">
        <w:rPr>
          <w:rFonts w:ascii="Times New Roman" w:hAnsi="Times New Roman"/>
          <w:b/>
          <w:lang w:val="ru-RU"/>
        </w:rPr>
        <w:t>3)</w:t>
      </w:r>
    </w:p>
    <w:p w14:paraId="54C79E0C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lastRenderedPageBreak/>
        <w:t xml:space="preserve">Функция </w:t>
      </w:r>
      <w:proofErr w:type="spellStart"/>
      <w:r>
        <w:rPr>
          <w:rFonts w:ascii="Times New Roman" w:hAnsi="Times New Roman"/>
          <w:sz w:val="24"/>
        </w:rPr>
        <w:t>func</w:t>
      </w:r>
      <w:proofErr w:type="spellEnd"/>
      <w:r w:rsidRPr="009D7806">
        <w:rPr>
          <w:rFonts w:ascii="Times New Roman" w:hAnsi="Times New Roman"/>
          <w:sz w:val="24"/>
          <w:lang w:val="ru-RU"/>
        </w:rPr>
        <w:t xml:space="preserve">3 с входными параметрами и выходным параметром по ссылке (без возвращаемого значения, </w:t>
      </w:r>
      <w:r>
        <w:rPr>
          <w:rFonts w:ascii="Times New Roman" w:hAnsi="Times New Roman"/>
          <w:sz w:val="24"/>
        </w:rPr>
        <w:t>void</w:t>
      </w:r>
      <w:r w:rsidRPr="009D7806">
        <w:rPr>
          <w:rFonts w:ascii="Times New Roman" w:hAnsi="Times New Roman"/>
          <w:sz w:val="24"/>
          <w:lang w:val="ru-RU"/>
        </w:rPr>
        <w:t>).</w:t>
      </w:r>
    </w:p>
    <w:p w14:paraId="0907120C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 xml:space="preserve">Рисунок 5 — Программный код проекта </w:t>
      </w:r>
      <w:r>
        <w:rPr>
          <w:rFonts w:ascii="Times New Roman" w:hAnsi="Times New Roman"/>
          <w:sz w:val="24"/>
        </w:rPr>
        <w:t>pr</w:t>
      </w:r>
      <w:r w:rsidRPr="009D7806">
        <w:rPr>
          <w:rFonts w:ascii="Times New Roman" w:hAnsi="Times New Roman"/>
          <w:sz w:val="24"/>
          <w:lang w:val="ru-RU"/>
        </w:rPr>
        <w:t>3.</w:t>
      </w:r>
    </w:p>
    <w:p w14:paraId="6F4C081C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 xml:space="preserve">Результат выполнения проекта </w:t>
      </w:r>
      <w:r>
        <w:rPr>
          <w:rFonts w:ascii="Times New Roman" w:hAnsi="Times New Roman"/>
          <w:sz w:val="24"/>
        </w:rPr>
        <w:t>pr</w:t>
      </w:r>
      <w:r w:rsidRPr="009D7806">
        <w:rPr>
          <w:rFonts w:ascii="Times New Roman" w:hAnsi="Times New Roman"/>
          <w:sz w:val="24"/>
          <w:lang w:val="ru-RU"/>
        </w:rPr>
        <w:t xml:space="preserve">3 при </w:t>
      </w:r>
      <w:r>
        <w:rPr>
          <w:rFonts w:ascii="Times New Roman" w:hAnsi="Times New Roman"/>
          <w:sz w:val="24"/>
        </w:rPr>
        <w:t>x</w:t>
      </w:r>
      <w:r w:rsidRPr="009D7806">
        <w:rPr>
          <w:rFonts w:ascii="Times New Roman" w:hAnsi="Times New Roman"/>
          <w:sz w:val="24"/>
          <w:lang w:val="ru-RU"/>
        </w:rPr>
        <w:t xml:space="preserve"> = 8.402 и </w:t>
      </w:r>
      <w:r>
        <w:rPr>
          <w:rFonts w:ascii="Times New Roman" w:hAnsi="Times New Roman"/>
          <w:sz w:val="24"/>
        </w:rPr>
        <w:t>y</w:t>
      </w:r>
      <w:r w:rsidRPr="009D7806">
        <w:rPr>
          <w:rFonts w:ascii="Times New Roman" w:hAnsi="Times New Roman"/>
          <w:sz w:val="24"/>
          <w:lang w:val="ru-RU"/>
        </w:rPr>
        <w:t xml:space="preserve"> = -1.89: </w:t>
      </w:r>
      <w:r>
        <w:rPr>
          <w:rFonts w:ascii="Times New Roman" w:hAnsi="Times New Roman"/>
          <w:sz w:val="24"/>
        </w:rPr>
        <w:t>b</w:t>
      </w:r>
      <w:r w:rsidRPr="009D7806">
        <w:rPr>
          <w:rFonts w:ascii="Times New Roman" w:hAnsi="Times New Roman"/>
          <w:sz w:val="24"/>
          <w:lang w:val="ru-RU"/>
        </w:rPr>
        <w:t xml:space="preserve"> = 0.693808.</w:t>
      </w:r>
    </w:p>
    <w:p w14:paraId="52E00B63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 xml:space="preserve">Рисунок 6 — Результаты выполнения проекта </w:t>
      </w:r>
      <w:r>
        <w:rPr>
          <w:rFonts w:ascii="Times New Roman" w:hAnsi="Times New Roman"/>
          <w:sz w:val="24"/>
        </w:rPr>
        <w:t>pr</w:t>
      </w:r>
      <w:r w:rsidRPr="009D7806">
        <w:rPr>
          <w:rFonts w:ascii="Times New Roman" w:hAnsi="Times New Roman"/>
          <w:sz w:val="24"/>
          <w:lang w:val="ru-RU"/>
        </w:rPr>
        <w:t>3.</w:t>
      </w:r>
    </w:p>
    <w:p w14:paraId="7821C07C" w14:textId="77777777" w:rsidR="00957D5B" w:rsidRPr="009D7806" w:rsidRDefault="00000000">
      <w:pPr>
        <w:spacing w:before="120" w:after="40"/>
        <w:rPr>
          <w:lang w:val="ru-RU"/>
        </w:rPr>
      </w:pPr>
      <w:r w:rsidRPr="009D7806">
        <w:rPr>
          <w:rFonts w:ascii="Times New Roman" w:hAnsi="Times New Roman"/>
          <w:b/>
          <w:lang w:val="ru-RU"/>
        </w:rPr>
        <w:t xml:space="preserve">Реализация 4-го проекта (проект </w:t>
      </w:r>
      <w:r>
        <w:rPr>
          <w:rFonts w:ascii="Times New Roman" w:hAnsi="Times New Roman"/>
          <w:b/>
        </w:rPr>
        <w:t>pr</w:t>
      </w:r>
      <w:r w:rsidRPr="009D7806">
        <w:rPr>
          <w:rFonts w:ascii="Times New Roman" w:hAnsi="Times New Roman"/>
          <w:b/>
          <w:lang w:val="ru-RU"/>
        </w:rPr>
        <w:t>4)</w:t>
      </w:r>
    </w:p>
    <w:p w14:paraId="41E247FD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 xml:space="preserve">Функция </w:t>
      </w:r>
      <w:proofErr w:type="spellStart"/>
      <w:r>
        <w:rPr>
          <w:rFonts w:ascii="Times New Roman" w:hAnsi="Times New Roman"/>
          <w:sz w:val="24"/>
        </w:rPr>
        <w:t>func</w:t>
      </w:r>
      <w:proofErr w:type="spellEnd"/>
      <w:r w:rsidRPr="009D7806">
        <w:rPr>
          <w:rFonts w:ascii="Times New Roman" w:hAnsi="Times New Roman"/>
          <w:sz w:val="24"/>
          <w:lang w:val="ru-RU"/>
        </w:rPr>
        <w:t xml:space="preserve">4 без параметров и без возвращаемого значения, использующая глобальные переменные </w:t>
      </w:r>
      <w:r>
        <w:rPr>
          <w:rFonts w:ascii="Times New Roman" w:hAnsi="Times New Roman"/>
          <w:sz w:val="24"/>
        </w:rPr>
        <w:t>x</w:t>
      </w:r>
      <w:r w:rsidRPr="009D7806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y</w:t>
      </w:r>
      <w:r w:rsidRPr="009D7806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b</w:t>
      </w:r>
      <w:r w:rsidRPr="009D7806">
        <w:rPr>
          <w:rFonts w:ascii="Times New Roman" w:hAnsi="Times New Roman"/>
          <w:sz w:val="24"/>
          <w:lang w:val="ru-RU"/>
        </w:rPr>
        <w:t>.</w:t>
      </w:r>
    </w:p>
    <w:p w14:paraId="20F080F7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 xml:space="preserve">Рисунок 7 — Программный код проекта </w:t>
      </w:r>
      <w:r>
        <w:rPr>
          <w:rFonts w:ascii="Times New Roman" w:hAnsi="Times New Roman"/>
          <w:sz w:val="24"/>
        </w:rPr>
        <w:t>pr</w:t>
      </w:r>
      <w:r w:rsidRPr="009D7806">
        <w:rPr>
          <w:rFonts w:ascii="Times New Roman" w:hAnsi="Times New Roman"/>
          <w:sz w:val="24"/>
          <w:lang w:val="ru-RU"/>
        </w:rPr>
        <w:t>4.</w:t>
      </w:r>
    </w:p>
    <w:p w14:paraId="45904538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 xml:space="preserve">Результат выполнения проекта </w:t>
      </w:r>
      <w:r>
        <w:rPr>
          <w:rFonts w:ascii="Times New Roman" w:hAnsi="Times New Roman"/>
          <w:sz w:val="24"/>
        </w:rPr>
        <w:t>pr</w:t>
      </w:r>
      <w:r w:rsidRPr="009D7806">
        <w:rPr>
          <w:rFonts w:ascii="Times New Roman" w:hAnsi="Times New Roman"/>
          <w:sz w:val="24"/>
          <w:lang w:val="ru-RU"/>
        </w:rPr>
        <w:t xml:space="preserve">4 при </w:t>
      </w:r>
      <w:r>
        <w:rPr>
          <w:rFonts w:ascii="Times New Roman" w:hAnsi="Times New Roman"/>
          <w:sz w:val="24"/>
        </w:rPr>
        <w:t>x</w:t>
      </w:r>
      <w:r w:rsidRPr="009D7806">
        <w:rPr>
          <w:rFonts w:ascii="Times New Roman" w:hAnsi="Times New Roman"/>
          <w:sz w:val="24"/>
          <w:lang w:val="ru-RU"/>
        </w:rPr>
        <w:t xml:space="preserve"> = 8.402 и </w:t>
      </w:r>
      <w:r>
        <w:rPr>
          <w:rFonts w:ascii="Times New Roman" w:hAnsi="Times New Roman"/>
          <w:sz w:val="24"/>
        </w:rPr>
        <w:t>y</w:t>
      </w:r>
      <w:r w:rsidRPr="009D7806">
        <w:rPr>
          <w:rFonts w:ascii="Times New Roman" w:hAnsi="Times New Roman"/>
          <w:sz w:val="24"/>
          <w:lang w:val="ru-RU"/>
        </w:rPr>
        <w:t xml:space="preserve"> = -1.89: </w:t>
      </w:r>
      <w:r>
        <w:rPr>
          <w:rFonts w:ascii="Times New Roman" w:hAnsi="Times New Roman"/>
          <w:sz w:val="24"/>
        </w:rPr>
        <w:t>b</w:t>
      </w:r>
      <w:r w:rsidRPr="009D7806">
        <w:rPr>
          <w:rFonts w:ascii="Times New Roman" w:hAnsi="Times New Roman"/>
          <w:sz w:val="24"/>
          <w:lang w:val="ru-RU"/>
        </w:rPr>
        <w:t xml:space="preserve"> = 0.693808.</w:t>
      </w:r>
    </w:p>
    <w:p w14:paraId="4ABC45BE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 xml:space="preserve">Рисунок 8 — Результаты выполнения проекта </w:t>
      </w:r>
      <w:r>
        <w:rPr>
          <w:rFonts w:ascii="Times New Roman" w:hAnsi="Times New Roman"/>
          <w:sz w:val="24"/>
        </w:rPr>
        <w:t>pr</w:t>
      </w:r>
      <w:r w:rsidRPr="009D7806">
        <w:rPr>
          <w:rFonts w:ascii="Times New Roman" w:hAnsi="Times New Roman"/>
          <w:sz w:val="24"/>
          <w:lang w:val="ru-RU"/>
        </w:rPr>
        <w:t>4.</w:t>
      </w:r>
    </w:p>
    <w:p w14:paraId="33CC600B" w14:textId="77777777" w:rsidR="00957D5B" w:rsidRPr="009D7806" w:rsidRDefault="00000000">
      <w:pPr>
        <w:spacing w:before="120" w:after="40"/>
        <w:rPr>
          <w:lang w:val="ru-RU"/>
        </w:rPr>
      </w:pPr>
      <w:r w:rsidRPr="009D7806">
        <w:rPr>
          <w:rFonts w:ascii="Times New Roman" w:hAnsi="Times New Roman"/>
          <w:b/>
          <w:lang w:val="ru-RU"/>
        </w:rPr>
        <w:t xml:space="preserve">Реализация 5-го проекта (проект </w:t>
      </w:r>
      <w:r>
        <w:rPr>
          <w:rFonts w:ascii="Times New Roman" w:hAnsi="Times New Roman"/>
          <w:b/>
        </w:rPr>
        <w:t>pr</w:t>
      </w:r>
      <w:r w:rsidRPr="009D7806">
        <w:rPr>
          <w:rFonts w:ascii="Times New Roman" w:hAnsi="Times New Roman"/>
          <w:b/>
          <w:lang w:val="ru-RU"/>
        </w:rPr>
        <w:t>5)</w:t>
      </w:r>
    </w:p>
    <w:p w14:paraId="428D4D8E" w14:textId="77777777" w:rsidR="00957D5B" w:rsidRPr="009D7806" w:rsidRDefault="00000000">
      <w:pPr>
        <w:spacing w:after="120"/>
        <w:rPr>
          <w:lang w:val="ru-RU"/>
        </w:rPr>
      </w:pPr>
      <w:proofErr w:type="spellStart"/>
      <w:r w:rsidRPr="009D7806">
        <w:rPr>
          <w:rFonts w:ascii="Times New Roman" w:hAnsi="Times New Roman"/>
          <w:sz w:val="24"/>
          <w:lang w:val="ru-RU"/>
        </w:rPr>
        <w:t>Многофайловый</w:t>
      </w:r>
      <w:proofErr w:type="spellEnd"/>
      <w:r w:rsidRPr="009D7806">
        <w:rPr>
          <w:rFonts w:ascii="Times New Roman" w:hAnsi="Times New Roman"/>
          <w:sz w:val="24"/>
          <w:lang w:val="ru-RU"/>
        </w:rPr>
        <w:t xml:space="preserve"> проект, где главная функция </w:t>
      </w:r>
      <w:r>
        <w:rPr>
          <w:rFonts w:ascii="Times New Roman" w:hAnsi="Times New Roman"/>
          <w:sz w:val="24"/>
        </w:rPr>
        <w:t>main</w:t>
      </w:r>
      <w:r w:rsidRPr="009D7806">
        <w:rPr>
          <w:rFonts w:ascii="Times New Roman" w:hAnsi="Times New Roman"/>
          <w:sz w:val="24"/>
          <w:lang w:val="ru-RU"/>
        </w:rPr>
        <w:t xml:space="preserve"> находится в файле </w:t>
      </w:r>
      <w:proofErr w:type="spellStart"/>
      <w:r>
        <w:rPr>
          <w:rFonts w:ascii="Times New Roman" w:hAnsi="Times New Roman"/>
          <w:sz w:val="24"/>
        </w:rPr>
        <w:t>zad</w:t>
      </w:r>
      <w:proofErr w:type="spellEnd"/>
      <w:r w:rsidRPr="009D7806">
        <w:rPr>
          <w:rFonts w:ascii="Times New Roman" w:hAnsi="Times New Roman"/>
          <w:sz w:val="24"/>
          <w:lang w:val="ru-RU"/>
        </w:rPr>
        <w:t>5_</w:t>
      </w:r>
      <w:r>
        <w:rPr>
          <w:rFonts w:ascii="Times New Roman" w:hAnsi="Times New Roman"/>
          <w:sz w:val="24"/>
        </w:rPr>
        <w:t>m</w:t>
      </w:r>
      <w:r w:rsidRPr="009D7806">
        <w:rPr>
          <w:rFonts w:ascii="Times New Roman" w:hAnsi="Times New Roman"/>
          <w:sz w:val="24"/>
          <w:lang w:val="ru-RU"/>
        </w:rPr>
        <w:t>.</w:t>
      </w:r>
      <w:proofErr w:type="spellStart"/>
      <w:r>
        <w:rPr>
          <w:rFonts w:ascii="Times New Roman" w:hAnsi="Times New Roman"/>
          <w:sz w:val="24"/>
        </w:rPr>
        <w:t>cpp</w:t>
      </w:r>
      <w:proofErr w:type="spellEnd"/>
      <w:r w:rsidRPr="009D7806">
        <w:rPr>
          <w:rFonts w:ascii="Times New Roman" w:hAnsi="Times New Roman"/>
          <w:sz w:val="24"/>
          <w:lang w:val="ru-RU"/>
        </w:rPr>
        <w:t xml:space="preserve">, а определение функции </w:t>
      </w:r>
      <w:proofErr w:type="spellStart"/>
      <w:r>
        <w:rPr>
          <w:rFonts w:ascii="Times New Roman" w:hAnsi="Times New Roman"/>
          <w:sz w:val="24"/>
        </w:rPr>
        <w:t>func</w:t>
      </w:r>
      <w:proofErr w:type="spellEnd"/>
      <w:r w:rsidRPr="009D7806">
        <w:rPr>
          <w:rFonts w:ascii="Times New Roman" w:hAnsi="Times New Roman"/>
          <w:sz w:val="24"/>
          <w:lang w:val="ru-RU"/>
        </w:rPr>
        <w:t xml:space="preserve">5 — в файле </w:t>
      </w:r>
      <w:proofErr w:type="spellStart"/>
      <w:r>
        <w:rPr>
          <w:rFonts w:ascii="Times New Roman" w:hAnsi="Times New Roman"/>
          <w:sz w:val="24"/>
        </w:rPr>
        <w:t>zad</w:t>
      </w:r>
      <w:proofErr w:type="spellEnd"/>
      <w:r w:rsidRPr="009D7806">
        <w:rPr>
          <w:rFonts w:ascii="Times New Roman" w:hAnsi="Times New Roman"/>
          <w:sz w:val="24"/>
          <w:lang w:val="ru-RU"/>
        </w:rPr>
        <w:t>5_</w:t>
      </w:r>
      <w:r>
        <w:rPr>
          <w:rFonts w:ascii="Times New Roman" w:hAnsi="Times New Roman"/>
          <w:sz w:val="24"/>
        </w:rPr>
        <w:t>f</w:t>
      </w:r>
      <w:r w:rsidRPr="009D7806">
        <w:rPr>
          <w:rFonts w:ascii="Times New Roman" w:hAnsi="Times New Roman"/>
          <w:sz w:val="24"/>
          <w:lang w:val="ru-RU"/>
        </w:rPr>
        <w:t>.</w:t>
      </w:r>
      <w:proofErr w:type="spellStart"/>
      <w:r>
        <w:rPr>
          <w:rFonts w:ascii="Times New Roman" w:hAnsi="Times New Roman"/>
          <w:sz w:val="24"/>
        </w:rPr>
        <w:t>cpp</w:t>
      </w:r>
      <w:proofErr w:type="spellEnd"/>
      <w:r w:rsidRPr="009D7806">
        <w:rPr>
          <w:rFonts w:ascii="Times New Roman" w:hAnsi="Times New Roman"/>
          <w:sz w:val="24"/>
          <w:lang w:val="ru-RU"/>
        </w:rPr>
        <w:t>.</w:t>
      </w:r>
    </w:p>
    <w:p w14:paraId="41E505F8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 xml:space="preserve">Рисунок 9 — Результаты выполнения </w:t>
      </w:r>
      <w:proofErr w:type="spellStart"/>
      <w:r w:rsidRPr="009D7806">
        <w:rPr>
          <w:rFonts w:ascii="Times New Roman" w:hAnsi="Times New Roman"/>
          <w:sz w:val="24"/>
          <w:lang w:val="ru-RU"/>
        </w:rPr>
        <w:t>многофайлового</w:t>
      </w:r>
      <w:proofErr w:type="spellEnd"/>
      <w:r w:rsidRPr="009D7806">
        <w:rPr>
          <w:rFonts w:ascii="Times New Roman" w:hAnsi="Times New Roman"/>
          <w:sz w:val="24"/>
          <w:lang w:val="ru-RU"/>
        </w:rPr>
        <w:t xml:space="preserve"> проекта </w:t>
      </w:r>
      <w:r>
        <w:rPr>
          <w:rFonts w:ascii="Times New Roman" w:hAnsi="Times New Roman"/>
          <w:sz w:val="24"/>
        </w:rPr>
        <w:t>pr</w:t>
      </w:r>
      <w:r w:rsidRPr="009D7806">
        <w:rPr>
          <w:rFonts w:ascii="Times New Roman" w:hAnsi="Times New Roman"/>
          <w:sz w:val="24"/>
          <w:lang w:val="ru-RU"/>
        </w:rPr>
        <w:t>5.</w:t>
      </w:r>
    </w:p>
    <w:p w14:paraId="0A22DC94" w14:textId="77777777" w:rsidR="00957D5B" w:rsidRPr="009D7806" w:rsidRDefault="00000000">
      <w:pPr>
        <w:spacing w:before="160" w:after="80"/>
        <w:rPr>
          <w:lang w:val="ru-RU"/>
        </w:rPr>
      </w:pPr>
      <w:r w:rsidRPr="009D7806">
        <w:rPr>
          <w:rFonts w:ascii="Times New Roman" w:hAnsi="Times New Roman"/>
          <w:b/>
          <w:sz w:val="24"/>
          <w:lang w:val="ru-RU"/>
        </w:rPr>
        <w:t>5) Доказательство правильности результатов</w:t>
      </w:r>
    </w:p>
    <w:p w14:paraId="7674D94D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 xml:space="preserve">Результат выполнения всех пяти проектов одинаков и равен 0.693808. Проверка расчета с использованием калькулятора и среды </w:t>
      </w:r>
      <w:r>
        <w:rPr>
          <w:rFonts w:ascii="Times New Roman" w:hAnsi="Times New Roman"/>
          <w:sz w:val="24"/>
        </w:rPr>
        <w:t>Microsoft</w:t>
      </w:r>
      <w:r w:rsidRPr="009D7806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Excel</w:t>
      </w:r>
      <w:r w:rsidRPr="009D7806">
        <w:rPr>
          <w:rFonts w:ascii="Times New Roman" w:hAnsi="Times New Roman"/>
          <w:sz w:val="24"/>
          <w:lang w:val="ru-RU"/>
        </w:rPr>
        <w:t xml:space="preserve"> дает полностью совпадающий результат, что доказывает правильность разработанного программного обеспечения.</w:t>
      </w:r>
    </w:p>
    <w:p w14:paraId="7BC1605F" w14:textId="77777777" w:rsidR="00957D5B" w:rsidRPr="009D7806" w:rsidRDefault="00000000">
      <w:pPr>
        <w:spacing w:before="160" w:after="80"/>
        <w:rPr>
          <w:lang w:val="ru-RU"/>
        </w:rPr>
      </w:pPr>
      <w:r w:rsidRPr="009D7806">
        <w:rPr>
          <w:rFonts w:ascii="Times New Roman" w:hAnsi="Times New Roman"/>
          <w:b/>
          <w:sz w:val="24"/>
          <w:lang w:val="ru-RU"/>
        </w:rPr>
        <w:t>Вывод по лабораторной работе</w:t>
      </w:r>
    </w:p>
    <w:p w14:paraId="449B1106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>В ходе выполнения лабораторной работы были успешно решены следующие задачи:</w:t>
      </w:r>
    </w:p>
    <w:p w14:paraId="0BE8FE68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 xml:space="preserve">• изучена структура консольных проектов </w:t>
      </w:r>
      <w:r>
        <w:rPr>
          <w:rFonts w:ascii="Times New Roman" w:hAnsi="Times New Roman"/>
          <w:sz w:val="24"/>
        </w:rPr>
        <w:t>Visual</w:t>
      </w:r>
      <w:r w:rsidRPr="009D7806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Studio</w:t>
      </w:r>
      <w:r w:rsidRPr="009D7806">
        <w:rPr>
          <w:rFonts w:ascii="Times New Roman" w:hAnsi="Times New Roman"/>
          <w:sz w:val="24"/>
          <w:lang w:val="ru-RU"/>
        </w:rPr>
        <w:t xml:space="preserve"> и правила работы с функциями </w:t>
      </w:r>
      <w:r>
        <w:rPr>
          <w:rFonts w:ascii="Times New Roman" w:hAnsi="Times New Roman"/>
          <w:sz w:val="24"/>
        </w:rPr>
        <w:t>VC</w:t>
      </w:r>
      <w:r w:rsidRPr="009D7806">
        <w:rPr>
          <w:rFonts w:ascii="Times New Roman" w:hAnsi="Times New Roman"/>
          <w:sz w:val="24"/>
          <w:lang w:val="ru-RU"/>
        </w:rPr>
        <w:t>++;</w:t>
      </w:r>
    </w:p>
    <w:p w14:paraId="04748C7D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>• построены схемы алгоритмов для различных способов передачи параметров и размещения функций;</w:t>
      </w:r>
    </w:p>
    <w:p w14:paraId="063E4D70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>• написаны исходные коды программных проектов для Варианта № 5;</w:t>
      </w:r>
    </w:p>
    <w:p w14:paraId="1F2D73BE" w14:textId="77777777" w:rsidR="00957D5B" w:rsidRPr="009D7806" w:rsidRDefault="00000000">
      <w:pPr>
        <w:spacing w:after="120"/>
        <w:rPr>
          <w:lang w:val="ru-RU"/>
        </w:rPr>
      </w:pPr>
      <w:r w:rsidRPr="009D7806">
        <w:rPr>
          <w:rFonts w:ascii="Times New Roman" w:hAnsi="Times New Roman"/>
          <w:sz w:val="24"/>
          <w:lang w:val="ru-RU"/>
        </w:rPr>
        <w:t>• произведена проверка и отладка проектов, которая показала абсолютную правильность расчетов и идентичность полученных результатов (</w:t>
      </w:r>
      <w:r>
        <w:rPr>
          <w:rFonts w:ascii="Times New Roman" w:hAnsi="Times New Roman"/>
          <w:sz w:val="24"/>
        </w:rPr>
        <w:t>b</w:t>
      </w:r>
      <w:r w:rsidRPr="009D7806">
        <w:rPr>
          <w:rFonts w:ascii="Times New Roman" w:hAnsi="Times New Roman"/>
          <w:sz w:val="24"/>
          <w:lang w:val="ru-RU"/>
        </w:rPr>
        <w:t xml:space="preserve"> = 0.693808).</w:t>
      </w:r>
    </w:p>
    <w:sectPr w:rsidR="00957D5B" w:rsidRPr="009D7806" w:rsidSect="009D7806"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CBD24" w14:textId="77777777" w:rsidR="00F90BD5" w:rsidRDefault="00F90BD5" w:rsidP="009D7806">
      <w:pPr>
        <w:spacing w:after="0" w:line="240" w:lineRule="auto"/>
      </w:pPr>
      <w:r>
        <w:separator/>
      </w:r>
    </w:p>
  </w:endnote>
  <w:endnote w:type="continuationSeparator" w:id="0">
    <w:p w14:paraId="48573B8B" w14:textId="77777777" w:rsidR="00F90BD5" w:rsidRDefault="00F90BD5" w:rsidP="009D7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9351916"/>
      <w:docPartObj>
        <w:docPartGallery w:val="Page Numbers (Bottom of Page)"/>
        <w:docPartUnique/>
      </w:docPartObj>
    </w:sdtPr>
    <w:sdtContent>
      <w:p w14:paraId="7746009B" w14:textId="7616C586" w:rsidR="009D7806" w:rsidRDefault="009D780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847E65A" w14:textId="77777777" w:rsidR="009D7806" w:rsidRDefault="009D780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72A2B" w14:textId="51A3D35F" w:rsidR="009D7806" w:rsidRPr="009D7806" w:rsidRDefault="009D7806" w:rsidP="009D7806">
    <w:pPr>
      <w:pStyle w:val="a7"/>
      <w:jc w:val="center"/>
      <w:rPr>
        <w:lang w:val="ru-RU"/>
      </w:rPr>
    </w:pPr>
    <w:r>
      <w:rPr>
        <w:lang w:val="ru-RU"/>
      </w:rPr>
      <w:t>Москва,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4B982" w14:textId="77777777" w:rsidR="00F90BD5" w:rsidRDefault="00F90BD5" w:rsidP="009D7806">
      <w:pPr>
        <w:spacing w:after="0" w:line="240" w:lineRule="auto"/>
      </w:pPr>
      <w:r>
        <w:separator/>
      </w:r>
    </w:p>
  </w:footnote>
  <w:footnote w:type="continuationSeparator" w:id="0">
    <w:p w14:paraId="019E8E48" w14:textId="77777777" w:rsidR="00F90BD5" w:rsidRDefault="00F90BD5" w:rsidP="009D78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1416152">
    <w:abstractNumId w:val="8"/>
  </w:num>
  <w:num w:numId="2" w16cid:durableId="1728139575">
    <w:abstractNumId w:val="6"/>
  </w:num>
  <w:num w:numId="3" w16cid:durableId="1971207480">
    <w:abstractNumId w:val="5"/>
  </w:num>
  <w:num w:numId="4" w16cid:durableId="2362937">
    <w:abstractNumId w:val="4"/>
  </w:num>
  <w:num w:numId="5" w16cid:durableId="119341263">
    <w:abstractNumId w:val="7"/>
  </w:num>
  <w:num w:numId="6" w16cid:durableId="1906331171">
    <w:abstractNumId w:val="3"/>
  </w:num>
  <w:num w:numId="7" w16cid:durableId="820540937">
    <w:abstractNumId w:val="2"/>
  </w:num>
  <w:num w:numId="8" w16cid:durableId="704254798">
    <w:abstractNumId w:val="1"/>
  </w:num>
  <w:num w:numId="9" w16cid:durableId="557132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671"/>
    <w:rsid w:val="00957D5B"/>
    <w:rsid w:val="009D7806"/>
    <w:rsid w:val="00AA1D8D"/>
    <w:rsid w:val="00B47730"/>
    <w:rsid w:val="00CB0664"/>
    <w:rsid w:val="00D12ED6"/>
    <w:rsid w:val="00D26F29"/>
    <w:rsid w:val="00F90B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8D6191"/>
  <w14:defaultImageDpi w14:val="300"/>
  <w15:docId w15:val="{2147E346-1B04-49B9-9EC2-AAE471D45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834</Words>
  <Characters>4755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Вахонин</cp:lastModifiedBy>
  <cp:revision>3</cp:revision>
  <dcterms:created xsi:type="dcterms:W3CDTF">2013-12-23T23:15:00Z</dcterms:created>
  <dcterms:modified xsi:type="dcterms:W3CDTF">2026-10-23T20:00:00Z</dcterms:modified>
  <cp:category/>
</cp:coreProperties>
</file>